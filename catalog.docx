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p>
    <w:p>
      <w:pPr>
        <w:spacing w:after="280"/>
      </w:pPr>
    </w:p>
    <w:p>
      <w:pPr>
        <w:spacing w:after="280"/>
      </w:pPr>
    </w:p>
    <w:p>
      <w:pPr>
        <w:spacing w:after="280"/>
      </w:pPr>
    </w:p>
    <w:p>
      <w:pPr>
        <w:spacing w:after="280"/>
      </w:pPr>
    </w:p>
    <w:p>
      <w:pPr>
        <w:jc w:val="center"/>
      </w:pPr>
      <w:r>
        <w:rPr>
          <w:b/>
          <w:color w:val="1A1A1A"/>
          <w:sz w:val="72"/>
        </w:rPr>
        <w:t>TILE CATALOG</w:t>
      </w:r>
    </w:p>
    <w:p>
      <w:pPr>
        <w:jc w:val="center"/>
      </w:pPr>
      <w:r>
        <w:rPr>
          <w:color w:val="B08247"/>
          <w:sz w:val="28"/>
        </w:rPr>
        <w:t>Premium Porcelain - Discounted Stock</w:t>
      </w:r>
    </w:p>
    <w:p>
      <w:pPr>
        <w:spacing w:after="280"/>
      </w:pPr>
    </w:p>
    <w:p>
      <w:pPr>
        <w:jc w:val="center"/>
      </w:pPr>
      <w:r>
        <w:rPr>
          <w:b/>
          <w:sz w:val="24"/>
        </w:rPr>
        <w:t>April 2026 Edition</w:t>
      </w:r>
    </w:p>
    <w:p>
      <w:pPr>
        <w:spacing w:after="280"/>
      </w:pPr>
    </w:p>
    <w:p>
      <w:pPr>
        <w:spacing w:after="280"/>
      </w:pPr>
    </w:p>
    <w:p>
      <w:pPr>
        <w:spacing w:after="280"/>
      </w:pPr>
    </w:p>
    <w:p>
      <w:pPr>
        <w:spacing w:after="280"/>
      </w:pPr>
    </w:p>
    <w:p>
      <w:pPr>
        <w:spacing w:after="280"/>
      </w:pPr>
    </w:p>
    <w:p>
      <w:pPr>
        <w:spacing w:after="280"/>
      </w:pPr>
    </w:p>
    <w:p>
      <w:pPr>
        <w:jc w:val="center"/>
      </w:pPr>
      <w:r>
        <w:rPr>
          <w:color w:val="6B7280"/>
          <w:sz w:val="20"/>
        </w:rPr>
        <w:t>77 SKUs - All prices in Qatari Riyal (QAR)</w:t>
        <w:br/>
        <w:t>Price formula: Discounted unit x 1.20 shipping x 1.40 margin</w:t>
        <w:br/>
        <w:t>Sources: PI No. Q16885 + Q-16870 - Generated 24 April 2026</w:t>
      </w:r>
    </w:p>
    <w:p>
      <w:r>
        <w:br w:type="page"/>
      </w:r>
    </w:p>
    <w:p>
      <w:r>
        <w:rPr>
          <w:b/>
          <w:sz w:val="44"/>
        </w:rPr>
        <w:t>Catalog Overview</w:t>
      </w:r>
    </w:p>
    <w:p>
      <w:r>
        <w:rPr>
          <w:sz w:val="20"/>
        </w:rPr>
        <w:t>This catalog lists 77 SKUs across 34 series, totaling 147,305.55 square meters of available inventory with an aggregate stock value of QAR 7,243,811. The average selling price is QAR 47.53 per m2.</w:t>
      </w:r>
    </w:p>
    <w:p>
      <w:pPr>
        <w:spacing w:after="280"/>
      </w:pPr>
    </w:p>
    <w:p>
      <w:r>
        <w:rPr>
          <w:b/>
          <w:sz w:val="28"/>
        </w:rPr>
        <w:t>Stock by Series</w:t>
      </w:r>
    </w:p>
    <w:tbl>
      <w:tblPr>
        <w:tblW w:type="auto" w:w="0"/>
        <w:jc w:val="center"/>
        <w:tblLook w:firstColumn="1" w:firstRow="1" w:lastColumn="0" w:lastRow="0" w:noHBand="0" w:noVBand="1" w:val="04A0"/>
      </w:tblPr>
      <w:tblGrid>
        <w:gridCol w:w="1973"/>
        <w:gridCol w:w="1973"/>
        <w:gridCol w:w="1973"/>
        <w:gridCol w:w="1973"/>
        <w:gridCol w:w="1973"/>
      </w:tblGrid>
      <w:tr>
        <w:tc>
          <w:tcPr>
            <w:tcW w:type="dxa" w:w="1973"/>
            <w:shd w:val="clear" w:color="auto" w:fill="1a1a1a"/>
            <w:tcBorders>
              <w:top w:val="single" w:sz="4" w:color="CCCCCC"/>
              <w:left w:val="single" w:sz="4" w:color="CCCCCC"/>
              <w:bottom w:val="single" w:sz="4" w:color="CCCCCC"/>
              <w:right w:val="single" w:sz="4" w:color="CCCCCC"/>
            </w:tcBorders>
          </w:tcPr>
          <w:p>
            <w:r/>
            <w:r>
              <w:rPr>
                <w:b/>
                <w:color w:val="FFFFFF"/>
                <w:sz w:val="18"/>
              </w:rPr>
              <w:t>Series</w:t>
            </w:r>
          </w:p>
        </w:tc>
        <w:tc>
          <w:tcPr>
            <w:tcW w:type="dxa" w:w="1973"/>
            <w:shd w:val="clear" w:color="auto" w:fill="1a1a1a"/>
            <w:tcBorders>
              <w:top w:val="single" w:sz="4" w:color="CCCCCC"/>
              <w:left w:val="single" w:sz="4" w:color="CCCCCC"/>
              <w:bottom w:val="single" w:sz="4" w:color="CCCCCC"/>
              <w:right w:val="single" w:sz="4" w:color="CCCCCC"/>
            </w:tcBorders>
          </w:tcPr>
          <w:p>
            <w:r/>
            <w:r>
              <w:rPr>
                <w:b/>
                <w:color w:val="FFFFFF"/>
                <w:sz w:val="18"/>
              </w:rPr>
              <w:t>SKUs</w:t>
            </w:r>
          </w:p>
        </w:tc>
        <w:tc>
          <w:tcPr>
            <w:tcW w:type="dxa" w:w="1973"/>
            <w:shd w:val="clear" w:color="auto" w:fill="1a1a1a"/>
            <w:tcBorders>
              <w:top w:val="single" w:sz="4" w:color="CCCCCC"/>
              <w:left w:val="single" w:sz="4" w:color="CCCCCC"/>
              <w:bottom w:val="single" w:sz="4" w:color="CCCCCC"/>
              <w:right w:val="single" w:sz="4" w:color="CCCCCC"/>
            </w:tcBorders>
          </w:tcPr>
          <w:p>
            <w:r/>
            <w:r>
              <w:rPr>
                <w:b/>
                <w:color w:val="FFFFFF"/>
                <w:sz w:val="18"/>
              </w:rPr>
              <w:t>Qty (m2)</w:t>
            </w:r>
          </w:p>
        </w:tc>
        <w:tc>
          <w:tcPr>
            <w:tcW w:type="dxa" w:w="1973"/>
            <w:shd w:val="clear" w:color="auto" w:fill="1a1a1a"/>
            <w:tcBorders>
              <w:top w:val="single" w:sz="4" w:color="CCCCCC"/>
              <w:left w:val="single" w:sz="4" w:color="CCCCCC"/>
              <w:bottom w:val="single" w:sz="4" w:color="CCCCCC"/>
              <w:right w:val="single" w:sz="4" w:color="CCCCCC"/>
            </w:tcBorders>
          </w:tcPr>
          <w:p>
            <w:r/>
            <w:r>
              <w:rPr>
                <w:b/>
                <w:color w:val="FFFFFF"/>
                <w:sz w:val="18"/>
              </w:rPr>
              <w:t>Avg Price (QAR)</w:t>
            </w:r>
          </w:p>
        </w:tc>
        <w:tc>
          <w:tcPr>
            <w:tcW w:type="dxa" w:w="1973"/>
            <w:shd w:val="clear" w:color="auto" w:fill="1a1a1a"/>
            <w:tcBorders>
              <w:top w:val="single" w:sz="4" w:color="CCCCCC"/>
              <w:left w:val="single" w:sz="4" w:color="CCCCCC"/>
              <w:bottom w:val="single" w:sz="4" w:color="CCCCCC"/>
              <w:right w:val="single" w:sz="4" w:color="CCCCCC"/>
            </w:tcBorders>
          </w:tcPr>
          <w:p>
            <w:r/>
            <w:r>
              <w:rPr>
                <w:b/>
                <w:color w:val="FFFFFF"/>
                <w:sz w:val="18"/>
              </w:rPr>
              <w:t>Stock Value (QAR)</w:t>
            </w:r>
          </w:p>
        </w:tc>
      </w:tr>
      <w:tr>
        <w:tc>
          <w:tcPr>
            <w:tcW w:type="dxa" w:w="1973"/>
            <w:tcBorders>
              <w:top w:val="single" w:sz="4" w:color="CCCCCC"/>
              <w:left w:val="single" w:sz="4" w:color="CCCCCC"/>
              <w:bottom w:val="single" w:sz="4" w:color="CCCCCC"/>
              <w:right w:val="single" w:sz="4" w:color="CCCCCC"/>
            </w:tcBorders>
          </w:tcPr>
          <w:p>
            <w:r/>
            <w:r>
              <w:rPr>
                <w:sz w:val="18"/>
              </w:rPr>
              <w:t>ISMR</w:t>
            </w:r>
          </w:p>
        </w:tc>
        <w:tc>
          <w:tcPr>
            <w:tcW w:type="dxa" w:w="1973"/>
            <w:tcBorders>
              <w:top w:val="single" w:sz="4" w:color="CCCCCC"/>
              <w:left w:val="single" w:sz="4" w:color="CCCCCC"/>
              <w:bottom w:val="single" w:sz="4" w:color="CCCCCC"/>
              <w:right w:val="single" w:sz="4" w:color="CCCCCC"/>
            </w:tcBorders>
          </w:tcPr>
          <w:p>
            <w:r/>
            <w:r>
              <w:rPr>
                <w:sz w:val="18"/>
              </w:rPr>
              <w:t>3</w:t>
            </w:r>
          </w:p>
        </w:tc>
        <w:tc>
          <w:tcPr>
            <w:tcW w:type="dxa" w:w="1973"/>
            <w:tcBorders>
              <w:top w:val="single" w:sz="4" w:color="CCCCCC"/>
              <w:left w:val="single" w:sz="4" w:color="CCCCCC"/>
              <w:bottom w:val="single" w:sz="4" w:color="CCCCCC"/>
              <w:right w:val="single" w:sz="4" w:color="CCCCCC"/>
            </w:tcBorders>
          </w:tcPr>
          <w:p>
            <w:r/>
            <w:r>
              <w:rPr>
                <w:sz w:val="18"/>
              </w:rPr>
              <w:t>18,144.00</w:t>
            </w:r>
          </w:p>
        </w:tc>
        <w:tc>
          <w:tcPr>
            <w:tcW w:type="dxa" w:w="1973"/>
            <w:tcBorders>
              <w:top w:val="single" w:sz="4" w:color="CCCCCC"/>
              <w:left w:val="single" w:sz="4" w:color="CCCCCC"/>
              <w:bottom w:val="single" w:sz="4" w:color="CCCCCC"/>
              <w:right w:val="single" w:sz="4" w:color="CCCCCC"/>
            </w:tcBorders>
          </w:tcPr>
          <w:p>
            <w:r/>
            <w:r>
              <w:rPr>
                <w:sz w:val="18"/>
              </w:rPr>
              <w:t>62.16</w:t>
            </w:r>
          </w:p>
        </w:tc>
        <w:tc>
          <w:tcPr>
            <w:tcW w:type="dxa" w:w="1973"/>
            <w:tcBorders>
              <w:top w:val="single" w:sz="4" w:color="CCCCCC"/>
              <w:left w:val="single" w:sz="4" w:color="CCCCCC"/>
              <w:bottom w:val="single" w:sz="4" w:color="CCCCCC"/>
              <w:right w:val="single" w:sz="4" w:color="CCCCCC"/>
            </w:tcBorders>
          </w:tcPr>
          <w:p>
            <w:r/>
            <w:r>
              <w:rPr>
                <w:sz w:val="18"/>
              </w:rPr>
              <w:t>1,127,831</w:t>
            </w:r>
          </w:p>
        </w:tc>
      </w:tr>
      <w:tr>
        <w:tc>
          <w:tcPr>
            <w:tcW w:type="dxa" w:w="1973"/>
            <w:tcBorders>
              <w:top w:val="single" w:sz="4" w:color="CCCCCC"/>
              <w:left w:val="single" w:sz="4" w:color="CCCCCC"/>
              <w:bottom w:val="single" w:sz="4" w:color="CCCCCC"/>
              <w:right w:val="single" w:sz="4" w:color="CCCCCC"/>
            </w:tcBorders>
          </w:tcPr>
          <w:p>
            <w:r/>
            <w:r>
              <w:rPr>
                <w:sz w:val="18"/>
              </w:rPr>
              <w:t>ISBR</w:t>
            </w:r>
          </w:p>
        </w:tc>
        <w:tc>
          <w:tcPr>
            <w:tcW w:type="dxa" w:w="1973"/>
            <w:tcBorders>
              <w:top w:val="single" w:sz="4" w:color="CCCCCC"/>
              <w:left w:val="single" w:sz="4" w:color="CCCCCC"/>
              <w:bottom w:val="single" w:sz="4" w:color="CCCCCC"/>
              <w:right w:val="single" w:sz="4" w:color="CCCCCC"/>
            </w:tcBorders>
          </w:tcPr>
          <w:p>
            <w:r/>
            <w:r>
              <w:rPr>
                <w:sz w:val="18"/>
              </w:rPr>
              <w:t>2</w:t>
            </w:r>
          </w:p>
        </w:tc>
        <w:tc>
          <w:tcPr>
            <w:tcW w:type="dxa" w:w="1973"/>
            <w:tcBorders>
              <w:top w:val="single" w:sz="4" w:color="CCCCCC"/>
              <w:left w:val="single" w:sz="4" w:color="CCCCCC"/>
              <w:bottom w:val="single" w:sz="4" w:color="CCCCCC"/>
              <w:right w:val="single" w:sz="4" w:color="CCCCCC"/>
            </w:tcBorders>
          </w:tcPr>
          <w:p>
            <w:r/>
            <w:r>
              <w:rPr>
                <w:sz w:val="18"/>
              </w:rPr>
              <w:t>11,917.44</w:t>
            </w:r>
          </w:p>
        </w:tc>
        <w:tc>
          <w:tcPr>
            <w:tcW w:type="dxa" w:w="1973"/>
            <w:tcBorders>
              <w:top w:val="single" w:sz="4" w:color="CCCCCC"/>
              <w:left w:val="single" w:sz="4" w:color="CCCCCC"/>
              <w:bottom w:val="single" w:sz="4" w:color="CCCCCC"/>
              <w:right w:val="single" w:sz="4" w:color="CCCCCC"/>
            </w:tcBorders>
          </w:tcPr>
          <w:p>
            <w:r/>
            <w:r>
              <w:rPr>
                <w:sz w:val="18"/>
              </w:rPr>
              <w:t>62.16</w:t>
            </w:r>
          </w:p>
        </w:tc>
        <w:tc>
          <w:tcPr>
            <w:tcW w:type="dxa" w:w="1973"/>
            <w:tcBorders>
              <w:top w:val="single" w:sz="4" w:color="CCCCCC"/>
              <w:left w:val="single" w:sz="4" w:color="CCCCCC"/>
              <w:bottom w:val="single" w:sz="4" w:color="CCCCCC"/>
              <w:right w:val="single" w:sz="4" w:color="CCCCCC"/>
            </w:tcBorders>
          </w:tcPr>
          <w:p>
            <w:r/>
            <w:r>
              <w:rPr>
                <w:sz w:val="18"/>
              </w:rPr>
              <w:t>740,788</w:t>
            </w:r>
          </w:p>
        </w:tc>
      </w:tr>
      <w:tr>
        <w:tc>
          <w:tcPr>
            <w:tcW w:type="dxa" w:w="1973"/>
            <w:tcBorders>
              <w:top w:val="single" w:sz="4" w:color="CCCCCC"/>
              <w:left w:val="single" w:sz="4" w:color="CCCCCC"/>
              <w:bottom w:val="single" w:sz="4" w:color="CCCCCC"/>
              <w:right w:val="single" w:sz="4" w:color="CCCCCC"/>
            </w:tcBorders>
          </w:tcPr>
          <w:p>
            <w:r/>
            <w:r>
              <w:rPr>
                <w:sz w:val="18"/>
              </w:rPr>
              <w:t>CTSE</w:t>
            </w:r>
          </w:p>
        </w:tc>
        <w:tc>
          <w:tcPr>
            <w:tcW w:type="dxa" w:w="1973"/>
            <w:tcBorders>
              <w:top w:val="single" w:sz="4" w:color="CCCCCC"/>
              <w:left w:val="single" w:sz="4" w:color="CCCCCC"/>
              <w:bottom w:val="single" w:sz="4" w:color="CCCCCC"/>
              <w:right w:val="single" w:sz="4" w:color="CCCCCC"/>
            </w:tcBorders>
          </w:tcPr>
          <w:p>
            <w:r/>
            <w:r>
              <w:rPr>
                <w:sz w:val="18"/>
              </w:rPr>
              <w:t>4</w:t>
            </w:r>
          </w:p>
        </w:tc>
        <w:tc>
          <w:tcPr>
            <w:tcW w:type="dxa" w:w="1973"/>
            <w:tcBorders>
              <w:top w:val="single" w:sz="4" w:color="CCCCCC"/>
              <w:left w:val="single" w:sz="4" w:color="CCCCCC"/>
              <w:bottom w:val="single" w:sz="4" w:color="CCCCCC"/>
              <w:right w:val="single" w:sz="4" w:color="CCCCCC"/>
            </w:tcBorders>
          </w:tcPr>
          <w:p>
            <w:r/>
            <w:r>
              <w:rPr>
                <w:sz w:val="18"/>
              </w:rPr>
              <w:t>12,960.00</w:t>
            </w:r>
          </w:p>
        </w:tc>
        <w:tc>
          <w:tcPr>
            <w:tcW w:type="dxa" w:w="1973"/>
            <w:tcBorders>
              <w:top w:val="single" w:sz="4" w:color="CCCCCC"/>
              <w:left w:val="single" w:sz="4" w:color="CCCCCC"/>
              <w:bottom w:val="single" w:sz="4" w:color="CCCCCC"/>
              <w:right w:val="single" w:sz="4" w:color="CCCCCC"/>
            </w:tcBorders>
          </w:tcPr>
          <w:p>
            <w:r/>
            <w:r>
              <w:rPr>
                <w:sz w:val="18"/>
              </w:rPr>
              <w:t>45.91</w:t>
            </w:r>
          </w:p>
        </w:tc>
        <w:tc>
          <w:tcPr>
            <w:tcW w:type="dxa" w:w="1973"/>
            <w:tcBorders>
              <w:top w:val="single" w:sz="4" w:color="CCCCCC"/>
              <w:left w:val="single" w:sz="4" w:color="CCCCCC"/>
              <w:bottom w:val="single" w:sz="4" w:color="CCCCCC"/>
              <w:right w:val="single" w:sz="4" w:color="CCCCCC"/>
            </w:tcBorders>
          </w:tcPr>
          <w:p>
            <w:r/>
            <w:r>
              <w:rPr>
                <w:sz w:val="18"/>
              </w:rPr>
              <w:t>574,112</w:t>
            </w:r>
          </w:p>
        </w:tc>
      </w:tr>
      <w:tr>
        <w:tc>
          <w:tcPr>
            <w:tcW w:type="dxa" w:w="1973"/>
            <w:tcBorders>
              <w:top w:val="single" w:sz="4" w:color="CCCCCC"/>
              <w:left w:val="single" w:sz="4" w:color="CCCCCC"/>
              <w:bottom w:val="single" w:sz="4" w:color="CCCCCC"/>
              <w:right w:val="single" w:sz="4" w:color="CCCCCC"/>
            </w:tcBorders>
          </w:tcPr>
          <w:p>
            <w:r/>
            <w:r>
              <w:rPr>
                <w:sz w:val="18"/>
              </w:rPr>
              <w:t>TVCR</w:t>
            </w:r>
          </w:p>
        </w:tc>
        <w:tc>
          <w:tcPr>
            <w:tcW w:type="dxa" w:w="1973"/>
            <w:tcBorders>
              <w:top w:val="single" w:sz="4" w:color="CCCCCC"/>
              <w:left w:val="single" w:sz="4" w:color="CCCCCC"/>
              <w:bottom w:val="single" w:sz="4" w:color="CCCCCC"/>
              <w:right w:val="single" w:sz="4" w:color="CCCCCC"/>
            </w:tcBorders>
          </w:tcPr>
          <w:p>
            <w:r/>
            <w:r>
              <w:rPr>
                <w:sz w:val="18"/>
              </w:rPr>
              <w:t>3</w:t>
            </w:r>
          </w:p>
        </w:tc>
        <w:tc>
          <w:tcPr>
            <w:tcW w:type="dxa" w:w="1973"/>
            <w:tcBorders>
              <w:top w:val="single" w:sz="4" w:color="CCCCCC"/>
              <w:left w:val="single" w:sz="4" w:color="CCCCCC"/>
              <w:bottom w:val="single" w:sz="4" w:color="CCCCCC"/>
              <w:right w:val="single" w:sz="4" w:color="CCCCCC"/>
            </w:tcBorders>
          </w:tcPr>
          <w:p>
            <w:r/>
            <w:r>
              <w:rPr>
                <w:sz w:val="18"/>
              </w:rPr>
              <w:t>9,230.40</w:t>
            </w:r>
          </w:p>
        </w:tc>
        <w:tc>
          <w:tcPr>
            <w:tcW w:type="dxa" w:w="1973"/>
            <w:tcBorders>
              <w:top w:val="single" w:sz="4" w:color="CCCCCC"/>
              <w:left w:val="single" w:sz="4" w:color="CCCCCC"/>
              <w:bottom w:val="single" w:sz="4" w:color="CCCCCC"/>
              <w:right w:val="single" w:sz="4" w:color="CCCCCC"/>
            </w:tcBorders>
          </w:tcPr>
          <w:p>
            <w:r/>
            <w:r>
              <w:rPr>
                <w:sz w:val="18"/>
              </w:rPr>
              <w:t>55.94</w:t>
            </w:r>
          </w:p>
        </w:tc>
        <w:tc>
          <w:tcPr>
            <w:tcW w:type="dxa" w:w="1973"/>
            <w:tcBorders>
              <w:top w:val="single" w:sz="4" w:color="CCCCCC"/>
              <w:left w:val="single" w:sz="4" w:color="CCCCCC"/>
              <w:bottom w:val="single" w:sz="4" w:color="CCCCCC"/>
              <w:right w:val="single" w:sz="4" w:color="CCCCCC"/>
            </w:tcBorders>
          </w:tcPr>
          <w:p>
            <w:r/>
            <w:r>
              <w:rPr>
                <w:sz w:val="18"/>
              </w:rPr>
              <w:t>565,275</w:t>
            </w:r>
          </w:p>
        </w:tc>
      </w:tr>
      <w:tr>
        <w:tc>
          <w:tcPr>
            <w:tcW w:type="dxa" w:w="1973"/>
            <w:tcBorders>
              <w:top w:val="single" w:sz="4" w:color="CCCCCC"/>
              <w:left w:val="single" w:sz="4" w:color="CCCCCC"/>
              <w:bottom w:val="single" w:sz="4" w:color="CCCCCC"/>
              <w:right w:val="single" w:sz="4" w:color="CCCCCC"/>
            </w:tcBorders>
          </w:tcPr>
          <w:p>
            <w:r/>
            <w:r>
              <w:rPr>
                <w:sz w:val="18"/>
              </w:rPr>
              <w:t>BLIC</w:t>
            </w:r>
          </w:p>
        </w:tc>
        <w:tc>
          <w:tcPr>
            <w:tcW w:type="dxa" w:w="1973"/>
            <w:tcBorders>
              <w:top w:val="single" w:sz="4" w:color="CCCCCC"/>
              <w:left w:val="single" w:sz="4" w:color="CCCCCC"/>
              <w:bottom w:val="single" w:sz="4" w:color="CCCCCC"/>
              <w:right w:val="single" w:sz="4" w:color="CCCCCC"/>
            </w:tcBorders>
          </w:tcPr>
          <w:p>
            <w:r/>
            <w:r>
              <w:rPr>
                <w:sz w:val="18"/>
              </w:rPr>
              <w:t>11</w:t>
            </w:r>
          </w:p>
        </w:tc>
        <w:tc>
          <w:tcPr>
            <w:tcW w:type="dxa" w:w="1973"/>
            <w:tcBorders>
              <w:top w:val="single" w:sz="4" w:color="CCCCCC"/>
              <w:left w:val="single" w:sz="4" w:color="CCCCCC"/>
              <w:bottom w:val="single" w:sz="4" w:color="CCCCCC"/>
              <w:right w:val="single" w:sz="4" w:color="CCCCCC"/>
            </w:tcBorders>
          </w:tcPr>
          <w:p>
            <w:r/>
            <w:r>
              <w:rPr>
                <w:sz w:val="18"/>
              </w:rPr>
              <w:t>9,813.96</w:t>
            </w:r>
          </w:p>
        </w:tc>
        <w:tc>
          <w:tcPr>
            <w:tcW w:type="dxa" w:w="1973"/>
            <w:tcBorders>
              <w:top w:val="single" w:sz="4" w:color="CCCCCC"/>
              <w:left w:val="single" w:sz="4" w:color="CCCCCC"/>
              <w:bottom w:val="single" w:sz="4" w:color="CCCCCC"/>
              <w:right w:val="single" w:sz="4" w:color="CCCCCC"/>
            </w:tcBorders>
          </w:tcPr>
          <w:p>
            <w:r/>
            <w:r>
              <w:rPr>
                <w:sz w:val="18"/>
              </w:rPr>
              <w:t>56.48</w:t>
            </w:r>
          </w:p>
        </w:tc>
        <w:tc>
          <w:tcPr>
            <w:tcW w:type="dxa" w:w="1973"/>
            <w:tcBorders>
              <w:top w:val="single" w:sz="4" w:color="CCCCCC"/>
              <w:left w:val="single" w:sz="4" w:color="CCCCCC"/>
              <w:bottom w:val="single" w:sz="4" w:color="CCCCCC"/>
              <w:right w:val="single" w:sz="4" w:color="CCCCCC"/>
            </w:tcBorders>
          </w:tcPr>
          <w:p>
            <w:r/>
            <w:r>
              <w:rPr>
                <w:sz w:val="18"/>
              </w:rPr>
              <w:t>555,689</w:t>
            </w:r>
          </w:p>
        </w:tc>
      </w:tr>
      <w:tr>
        <w:tc>
          <w:tcPr>
            <w:tcW w:type="dxa" w:w="1973"/>
            <w:tcBorders>
              <w:top w:val="single" w:sz="4" w:color="CCCCCC"/>
              <w:left w:val="single" w:sz="4" w:color="CCCCCC"/>
              <w:bottom w:val="single" w:sz="4" w:color="CCCCCC"/>
              <w:right w:val="single" w:sz="4" w:color="CCCCCC"/>
            </w:tcBorders>
          </w:tcPr>
          <w:p>
            <w:r/>
            <w:r>
              <w:rPr>
                <w:sz w:val="18"/>
              </w:rPr>
              <w:t>MBLT</w:t>
            </w:r>
          </w:p>
        </w:tc>
        <w:tc>
          <w:tcPr>
            <w:tcW w:type="dxa" w:w="1973"/>
            <w:tcBorders>
              <w:top w:val="single" w:sz="4" w:color="CCCCCC"/>
              <w:left w:val="single" w:sz="4" w:color="CCCCCC"/>
              <w:bottom w:val="single" w:sz="4" w:color="CCCCCC"/>
              <w:right w:val="single" w:sz="4" w:color="CCCCCC"/>
            </w:tcBorders>
          </w:tcPr>
          <w:p>
            <w:r/>
            <w:r>
              <w:rPr>
                <w:sz w:val="18"/>
              </w:rPr>
              <w:t>2</w:t>
            </w:r>
          </w:p>
        </w:tc>
        <w:tc>
          <w:tcPr>
            <w:tcW w:type="dxa" w:w="1973"/>
            <w:tcBorders>
              <w:top w:val="single" w:sz="4" w:color="CCCCCC"/>
              <w:left w:val="single" w:sz="4" w:color="CCCCCC"/>
              <w:bottom w:val="single" w:sz="4" w:color="CCCCCC"/>
              <w:right w:val="single" w:sz="4" w:color="CCCCCC"/>
            </w:tcBorders>
          </w:tcPr>
          <w:p>
            <w:r/>
            <w:r>
              <w:rPr>
                <w:sz w:val="18"/>
              </w:rPr>
              <w:t>8,014.86</w:t>
            </w:r>
          </w:p>
        </w:tc>
        <w:tc>
          <w:tcPr>
            <w:tcW w:type="dxa" w:w="1973"/>
            <w:tcBorders>
              <w:top w:val="single" w:sz="4" w:color="CCCCCC"/>
              <w:left w:val="single" w:sz="4" w:color="CCCCCC"/>
              <w:bottom w:val="single" w:sz="4" w:color="CCCCCC"/>
              <w:right w:val="single" w:sz="4" w:color="CCCCCC"/>
            </w:tcBorders>
          </w:tcPr>
          <w:p>
            <w:r/>
            <w:r>
              <w:rPr>
                <w:sz w:val="18"/>
              </w:rPr>
              <w:t>55.77</w:t>
            </w:r>
          </w:p>
        </w:tc>
        <w:tc>
          <w:tcPr>
            <w:tcW w:type="dxa" w:w="1973"/>
            <w:tcBorders>
              <w:top w:val="single" w:sz="4" w:color="CCCCCC"/>
              <w:left w:val="single" w:sz="4" w:color="CCCCCC"/>
              <w:bottom w:val="single" w:sz="4" w:color="CCCCCC"/>
              <w:right w:val="single" w:sz="4" w:color="CCCCCC"/>
            </w:tcBorders>
          </w:tcPr>
          <w:p>
            <w:r/>
            <w:r>
              <w:rPr>
                <w:sz w:val="18"/>
              </w:rPr>
              <w:t>490,446</w:t>
            </w:r>
          </w:p>
        </w:tc>
      </w:tr>
      <w:tr>
        <w:tc>
          <w:tcPr>
            <w:tcW w:type="dxa" w:w="1973"/>
            <w:tcBorders>
              <w:top w:val="single" w:sz="4" w:color="CCCCCC"/>
              <w:left w:val="single" w:sz="4" w:color="CCCCCC"/>
              <w:bottom w:val="single" w:sz="4" w:color="CCCCCC"/>
              <w:right w:val="single" w:sz="4" w:color="CCCCCC"/>
            </w:tcBorders>
          </w:tcPr>
          <w:p>
            <w:r/>
            <w:r>
              <w:rPr>
                <w:sz w:val="18"/>
              </w:rPr>
              <w:t>ICMR</w:t>
            </w:r>
          </w:p>
        </w:tc>
        <w:tc>
          <w:tcPr>
            <w:tcW w:type="dxa" w:w="1973"/>
            <w:tcBorders>
              <w:top w:val="single" w:sz="4" w:color="CCCCCC"/>
              <w:left w:val="single" w:sz="4" w:color="CCCCCC"/>
              <w:bottom w:val="single" w:sz="4" w:color="CCCCCC"/>
              <w:right w:val="single" w:sz="4" w:color="CCCCCC"/>
            </w:tcBorders>
          </w:tcPr>
          <w:p>
            <w:r/>
            <w:r>
              <w:rPr>
                <w:sz w:val="18"/>
              </w:rPr>
              <w:t>6</w:t>
            </w:r>
          </w:p>
        </w:tc>
        <w:tc>
          <w:tcPr>
            <w:tcW w:type="dxa" w:w="1973"/>
            <w:tcBorders>
              <w:top w:val="single" w:sz="4" w:color="CCCCCC"/>
              <w:left w:val="single" w:sz="4" w:color="CCCCCC"/>
              <w:bottom w:val="single" w:sz="4" w:color="CCCCCC"/>
              <w:right w:val="single" w:sz="4" w:color="CCCCCC"/>
            </w:tcBorders>
          </w:tcPr>
          <w:p>
            <w:r/>
            <w:r>
              <w:rPr>
                <w:sz w:val="18"/>
              </w:rPr>
              <w:t>9,251.82</w:t>
            </w:r>
          </w:p>
        </w:tc>
        <w:tc>
          <w:tcPr>
            <w:tcW w:type="dxa" w:w="1973"/>
            <w:tcBorders>
              <w:top w:val="single" w:sz="4" w:color="CCCCCC"/>
              <w:left w:val="single" w:sz="4" w:color="CCCCCC"/>
              <w:bottom w:val="single" w:sz="4" w:color="CCCCCC"/>
              <w:right w:val="single" w:sz="4" w:color="CCCCCC"/>
            </w:tcBorders>
          </w:tcPr>
          <w:p>
            <w:r/>
            <w:r>
              <w:rPr>
                <w:sz w:val="18"/>
              </w:rPr>
              <w:t>49.39</w:t>
            </w:r>
          </w:p>
        </w:tc>
        <w:tc>
          <w:tcPr>
            <w:tcW w:type="dxa" w:w="1973"/>
            <w:tcBorders>
              <w:top w:val="single" w:sz="4" w:color="CCCCCC"/>
              <w:left w:val="single" w:sz="4" w:color="CCCCCC"/>
              <w:bottom w:val="single" w:sz="4" w:color="CCCCCC"/>
              <w:right w:val="single" w:sz="4" w:color="CCCCCC"/>
            </w:tcBorders>
          </w:tcPr>
          <w:p>
            <w:r/>
            <w:r>
              <w:rPr>
                <w:sz w:val="18"/>
              </w:rPr>
              <w:t>456,947</w:t>
            </w:r>
          </w:p>
        </w:tc>
      </w:tr>
      <w:tr>
        <w:tc>
          <w:tcPr>
            <w:tcW w:type="dxa" w:w="1973"/>
            <w:tcBorders>
              <w:top w:val="single" w:sz="4" w:color="CCCCCC"/>
              <w:left w:val="single" w:sz="4" w:color="CCCCCC"/>
              <w:bottom w:val="single" w:sz="4" w:color="CCCCCC"/>
              <w:right w:val="single" w:sz="4" w:color="CCCCCC"/>
            </w:tcBorders>
          </w:tcPr>
          <w:p>
            <w:r/>
            <w:r>
              <w:rPr>
                <w:sz w:val="18"/>
              </w:rPr>
              <w:t>STVO</w:t>
            </w:r>
          </w:p>
        </w:tc>
        <w:tc>
          <w:tcPr>
            <w:tcW w:type="dxa" w:w="1973"/>
            <w:tcBorders>
              <w:top w:val="single" w:sz="4" w:color="CCCCCC"/>
              <w:left w:val="single" w:sz="4" w:color="CCCCCC"/>
              <w:bottom w:val="single" w:sz="4" w:color="CCCCCC"/>
              <w:right w:val="single" w:sz="4" w:color="CCCCCC"/>
            </w:tcBorders>
          </w:tcPr>
          <w:p>
            <w:r/>
            <w:r>
              <w:rPr>
                <w:sz w:val="18"/>
              </w:rPr>
              <w:t>4</w:t>
            </w:r>
          </w:p>
        </w:tc>
        <w:tc>
          <w:tcPr>
            <w:tcW w:type="dxa" w:w="1973"/>
            <w:tcBorders>
              <w:top w:val="single" w:sz="4" w:color="CCCCCC"/>
              <w:left w:val="single" w:sz="4" w:color="CCCCCC"/>
              <w:bottom w:val="single" w:sz="4" w:color="CCCCCC"/>
              <w:right w:val="single" w:sz="4" w:color="CCCCCC"/>
            </w:tcBorders>
          </w:tcPr>
          <w:p>
            <w:r/>
            <w:r>
              <w:rPr>
                <w:sz w:val="18"/>
              </w:rPr>
              <w:t>6,245.10</w:t>
            </w:r>
          </w:p>
        </w:tc>
        <w:tc>
          <w:tcPr>
            <w:tcW w:type="dxa" w:w="1973"/>
            <w:tcBorders>
              <w:top w:val="single" w:sz="4" w:color="CCCCCC"/>
              <w:left w:val="single" w:sz="4" w:color="CCCCCC"/>
              <w:bottom w:val="single" w:sz="4" w:color="CCCCCC"/>
              <w:right w:val="single" w:sz="4" w:color="CCCCCC"/>
            </w:tcBorders>
          </w:tcPr>
          <w:p>
            <w:r/>
            <w:r>
              <w:rPr>
                <w:sz w:val="18"/>
              </w:rPr>
              <w:t>49.39</w:t>
            </w:r>
          </w:p>
        </w:tc>
        <w:tc>
          <w:tcPr>
            <w:tcW w:type="dxa" w:w="1973"/>
            <w:tcBorders>
              <w:top w:val="single" w:sz="4" w:color="CCCCCC"/>
              <w:left w:val="single" w:sz="4" w:color="CCCCCC"/>
              <w:bottom w:val="single" w:sz="4" w:color="CCCCCC"/>
              <w:right w:val="single" w:sz="4" w:color="CCCCCC"/>
            </w:tcBorders>
          </w:tcPr>
          <w:p>
            <w:r/>
            <w:r>
              <w:rPr>
                <w:sz w:val="18"/>
              </w:rPr>
              <w:t>308,445</w:t>
            </w:r>
          </w:p>
        </w:tc>
      </w:tr>
      <w:tr>
        <w:tc>
          <w:tcPr>
            <w:tcW w:type="dxa" w:w="1973"/>
            <w:tcBorders>
              <w:top w:val="single" w:sz="4" w:color="CCCCCC"/>
              <w:left w:val="single" w:sz="4" w:color="CCCCCC"/>
              <w:bottom w:val="single" w:sz="4" w:color="CCCCCC"/>
              <w:right w:val="single" w:sz="4" w:color="CCCCCC"/>
            </w:tcBorders>
          </w:tcPr>
          <w:p>
            <w:r/>
            <w:r>
              <w:rPr>
                <w:sz w:val="18"/>
              </w:rPr>
              <w:t>ZCRR</w:t>
            </w:r>
          </w:p>
        </w:tc>
        <w:tc>
          <w:tcPr>
            <w:tcW w:type="dxa" w:w="1973"/>
            <w:tcBorders>
              <w:top w:val="single" w:sz="4" w:color="CCCCCC"/>
              <w:left w:val="single" w:sz="4" w:color="CCCCCC"/>
              <w:bottom w:val="single" w:sz="4" w:color="CCCCCC"/>
              <w:right w:val="single" w:sz="4" w:color="CCCCCC"/>
            </w:tcBorders>
          </w:tcPr>
          <w:p>
            <w:r/>
            <w:r>
              <w:rPr>
                <w:sz w:val="18"/>
              </w:rPr>
              <w:t>1</w:t>
            </w:r>
          </w:p>
        </w:tc>
        <w:tc>
          <w:tcPr>
            <w:tcW w:type="dxa" w:w="1973"/>
            <w:tcBorders>
              <w:top w:val="single" w:sz="4" w:color="CCCCCC"/>
              <w:left w:val="single" w:sz="4" w:color="CCCCCC"/>
              <w:bottom w:val="single" w:sz="4" w:color="CCCCCC"/>
              <w:right w:val="single" w:sz="4" w:color="CCCCCC"/>
            </w:tcBorders>
          </w:tcPr>
          <w:p>
            <w:r/>
            <w:r>
              <w:rPr>
                <w:sz w:val="18"/>
              </w:rPr>
              <w:t>4,694.40</w:t>
            </w:r>
          </w:p>
        </w:tc>
        <w:tc>
          <w:tcPr>
            <w:tcW w:type="dxa" w:w="1973"/>
            <w:tcBorders>
              <w:top w:val="single" w:sz="4" w:color="CCCCCC"/>
              <w:left w:val="single" w:sz="4" w:color="CCCCCC"/>
              <w:bottom w:val="single" w:sz="4" w:color="CCCCCC"/>
              <w:right w:val="single" w:sz="4" w:color="CCCCCC"/>
            </w:tcBorders>
          </w:tcPr>
          <w:p>
            <w:r/>
            <w:r>
              <w:rPr>
                <w:sz w:val="18"/>
              </w:rPr>
              <w:t>62.16</w:t>
            </w:r>
          </w:p>
        </w:tc>
        <w:tc>
          <w:tcPr>
            <w:tcW w:type="dxa" w:w="1973"/>
            <w:tcBorders>
              <w:top w:val="single" w:sz="4" w:color="CCCCCC"/>
              <w:left w:val="single" w:sz="4" w:color="CCCCCC"/>
              <w:bottom w:val="single" w:sz="4" w:color="CCCCCC"/>
              <w:right w:val="single" w:sz="4" w:color="CCCCCC"/>
            </w:tcBorders>
          </w:tcPr>
          <w:p>
            <w:r/>
            <w:r>
              <w:rPr>
                <w:sz w:val="18"/>
              </w:rPr>
              <w:t>291,804</w:t>
            </w:r>
          </w:p>
        </w:tc>
      </w:tr>
      <w:tr>
        <w:tc>
          <w:tcPr>
            <w:tcW w:type="dxa" w:w="1973"/>
            <w:tcBorders>
              <w:top w:val="single" w:sz="4" w:color="CCCCCC"/>
              <w:left w:val="single" w:sz="4" w:color="CCCCCC"/>
              <w:bottom w:val="single" w:sz="4" w:color="CCCCCC"/>
              <w:right w:val="single" w:sz="4" w:color="CCCCCC"/>
            </w:tcBorders>
          </w:tcPr>
          <w:p>
            <w:r/>
            <w:r>
              <w:rPr>
                <w:sz w:val="18"/>
              </w:rPr>
              <w:t>CARA</w:t>
            </w:r>
          </w:p>
        </w:tc>
        <w:tc>
          <w:tcPr>
            <w:tcW w:type="dxa" w:w="1973"/>
            <w:tcBorders>
              <w:top w:val="single" w:sz="4" w:color="CCCCCC"/>
              <w:left w:val="single" w:sz="4" w:color="CCCCCC"/>
              <w:bottom w:val="single" w:sz="4" w:color="CCCCCC"/>
              <w:right w:val="single" w:sz="4" w:color="CCCCCC"/>
            </w:tcBorders>
          </w:tcPr>
          <w:p>
            <w:r/>
            <w:r>
              <w:rPr>
                <w:sz w:val="18"/>
              </w:rPr>
              <w:t>3</w:t>
            </w:r>
          </w:p>
        </w:tc>
        <w:tc>
          <w:tcPr>
            <w:tcW w:type="dxa" w:w="1973"/>
            <w:tcBorders>
              <w:top w:val="single" w:sz="4" w:color="CCCCCC"/>
              <w:left w:val="single" w:sz="4" w:color="CCCCCC"/>
              <w:bottom w:val="single" w:sz="4" w:color="CCCCCC"/>
              <w:right w:val="single" w:sz="4" w:color="CCCCCC"/>
            </w:tcBorders>
          </w:tcPr>
          <w:p>
            <w:r/>
            <w:r>
              <w:rPr>
                <w:sz w:val="18"/>
              </w:rPr>
              <w:t>5,205.06</w:t>
            </w:r>
          </w:p>
        </w:tc>
        <w:tc>
          <w:tcPr>
            <w:tcW w:type="dxa" w:w="1973"/>
            <w:tcBorders>
              <w:top w:val="single" w:sz="4" w:color="CCCCCC"/>
              <w:left w:val="single" w:sz="4" w:color="CCCCCC"/>
              <w:bottom w:val="single" w:sz="4" w:color="CCCCCC"/>
              <w:right w:val="single" w:sz="4" w:color="CCCCCC"/>
            </w:tcBorders>
          </w:tcPr>
          <w:p>
            <w:r/>
            <w:r>
              <w:rPr>
                <w:sz w:val="18"/>
              </w:rPr>
              <w:t>49.39</w:t>
            </w:r>
          </w:p>
        </w:tc>
        <w:tc>
          <w:tcPr>
            <w:tcW w:type="dxa" w:w="1973"/>
            <w:tcBorders>
              <w:top w:val="single" w:sz="4" w:color="CCCCCC"/>
              <w:left w:val="single" w:sz="4" w:color="CCCCCC"/>
              <w:bottom w:val="single" w:sz="4" w:color="CCCCCC"/>
              <w:right w:val="single" w:sz="4" w:color="CCCCCC"/>
            </w:tcBorders>
          </w:tcPr>
          <w:p>
            <w:r/>
            <w:r>
              <w:rPr>
                <w:sz w:val="18"/>
              </w:rPr>
              <w:t>257,078</w:t>
            </w:r>
          </w:p>
        </w:tc>
      </w:tr>
      <w:tr>
        <w:tc>
          <w:tcPr>
            <w:tcW w:type="dxa" w:w="1973"/>
            <w:tcBorders>
              <w:top w:val="single" w:sz="4" w:color="CCCCCC"/>
              <w:left w:val="single" w:sz="4" w:color="CCCCCC"/>
              <w:bottom w:val="single" w:sz="4" w:color="CCCCCC"/>
              <w:right w:val="single" w:sz="4" w:color="CCCCCC"/>
            </w:tcBorders>
          </w:tcPr>
          <w:p>
            <w:r/>
            <w:r>
              <w:rPr>
                <w:sz w:val="18"/>
              </w:rPr>
              <w:t>CTVP</w:t>
            </w:r>
          </w:p>
        </w:tc>
        <w:tc>
          <w:tcPr>
            <w:tcW w:type="dxa" w:w="1973"/>
            <w:tcBorders>
              <w:top w:val="single" w:sz="4" w:color="CCCCCC"/>
              <w:left w:val="single" w:sz="4" w:color="CCCCCC"/>
              <w:bottom w:val="single" w:sz="4" w:color="CCCCCC"/>
              <w:right w:val="single" w:sz="4" w:color="CCCCCC"/>
            </w:tcBorders>
          </w:tcPr>
          <w:p>
            <w:r/>
            <w:r>
              <w:rPr>
                <w:sz w:val="18"/>
              </w:rPr>
              <w:t>3</w:t>
            </w:r>
          </w:p>
        </w:tc>
        <w:tc>
          <w:tcPr>
            <w:tcW w:type="dxa" w:w="1973"/>
            <w:tcBorders>
              <w:top w:val="single" w:sz="4" w:color="CCCCCC"/>
              <w:left w:val="single" w:sz="4" w:color="CCCCCC"/>
              <w:bottom w:val="single" w:sz="4" w:color="CCCCCC"/>
              <w:right w:val="single" w:sz="4" w:color="CCCCCC"/>
            </w:tcBorders>
          </w:tcPr>
          <w:p>
            <w:r/>
            <w:r>
              <w:rPr>
                <w:sz w:val="18"/>
              </w:rPr>
              <w:t>3,680.64</w:t>
            </w:r>
          </w:p>
        </w:tc>
        <w:tc>
          <w:tcPr>
            <w:tcW w:type="dxa" w:w="1973"/>
            <w:tcBorders>
              <w:top w:val="single" w:sz="4" w:color="CCCCCC"/>
              <w:left w:val="single" w:sz="4" w:color="CCCCCC"/>
              <w:bottom w:val="single" w:sz="4" w:color="CCCCCC"/>
              <w:right w:val="single" w:sz="4" w:color="CCCCCC"/>
            </w:tcBorders>
          </w:tcPr>
          <w:p>
            <w:r/>
            <w:r>
              <w:rPr>
                <w:sz w:val="18"/>
              </w:rPr>
              <w:t>62.16</w:t>
            </w:r>
          </w:p>
        </w:tc>
        <w:tc>
          <w:tcPr>
            <w:tcW w:type="dxa" w:w="1973"/>
            <w:tcBorders>
              <w:top w:val="single" w:sz="4" w:color="CCCCCC"/>
              <w:left w:val="single" w:sz="4" w:color="CCCCCC"/>
              <w:bottom w:val="single" w:sz="4" w:color="CCCCCC"/>
              <w:right w:val="single" w:sz="4" w:color="CCCCCC"/>
            </w:tcBorders>
          </w:tcPr>
          <w:p>
            <w:r/>
            <w:r>
              <w:rPr>
                <w:sz w:val="18"/>
              </w:rPr>
              <w:t>228,789</w:t>
            </w:r>
          </w:p>
        </w:tc>
      </w:tr>
      <w:tr>
        <w:tc>
          <w:tcPr>
            <w:tcW w:type="dxa" w:w="1973"/>
            <w:tcBorders>
              <w:top w:val="single" w:sz="4" w:color="CCCCCC"/>
              <w:left w:val="single" w:sz="4" w:color="CCCCCC"/>
              <w:bottom w:val="single" w:sz="4" w:color="CCCCCC"/>
              <w:right w:val="single" w:sz="4" w:color="CCCCCC"/>
            </w:tcBorders>
          </w:tcPr>
          <w:p>
            <w:r/>
            <w:r>
              <w:rPr>
                <w:sz w:val="18"/>
              </w:rPr>
              <w:t>1400</w:t>
            </w:r>
          </w:p>
        </w:tc>
        <w:tc>
          <w:tcPr>
            <w:tcW w:type="dxa" w:w="1973"/>
            <w:tcBorders>
              <w:top w:val="single" w:sz="4" w:color="CCCCCC"/>
              <w:left w:val="single" w:sz="4" w:color="CCCCCC"/>
              <w:bottom w:val="single" w:sz="4" w:color="CCCCCC"/>
              <w:right w:val="single" w:sz="4" w:color="CCCCCC"/>
            </w:tcBorders>
          </w:tcPr>
          <w:p>
            <w:r/>
            <w:r>
              <w:rPr>
                <w:sz w:val="18"/>
              </w:rPr>
              <w:t>1</w:t>
            </w:r>
          </w:p>
        </w:tc>
        <w:tc>
          <w:tcPr>
            <w:tcW w:type="dxa" w:w="1973"/>
            <w:tcBorders>
              <w:top w:val="single" w:sz="4" w:color="CCCCCC"/>
              <w:left w:val="single" w:sz="4" w:color="CCCCCC"/>
              <w:bottom w:val="single" w:sz="4" w:color="CCCCCC"/>
              <w:right w:val="single" w:sz="4" w:color="CCCCCC"/>
            </w:tcBorders>
          </w:tcPr>
          <w:p>
            <w:r/>
            <w:r>
              <w:rPr>
                <w:sz w:val="18"/>
              </w:rPr>
              <w:t>9,901.80</w:t>
            </w:r>
          </w:p>
        </w:tc>
        <w:tc>
          <w:tcPr>
            <w:tcW w:type="dxa" w:w="1973"/>
            <w:tcBorders>
              <w:top w:val="single" w:sz="4" w:color="CCCCCC"/>
              <w:left w:val="single" w:sz="4" w:color="CCCCCC"/>
              <w:bottom w:val="single" w:sz="4" w:color="CCCCCC"/>
              <w:right w:val="single" w:sz="4" w:color="CCCCCC"/>
            </w:tcBorders>
          </w:tcPr>
          <w:p>
            <w:r/>
            <w:r>
              <w:rPr>
                <w:sz w:val="18"/>
              </w:rPr>
              <w:t>21.84</w:t>
            </w:r>
          </w:p>
        </w:tc>
        <w:tc>
          <w:tcPr>
            <w:tcW w:type="dxa" w:w="1973"/>
            <w:tcBorders>
              <w:top w:val="single" w:sz="4" w:color="CCCCCC"/>
              <w:left w:val="single" w:sz="4" w:color="CCCCCC"/>
              <w:bottom w:val="single" w:sz="4" w:color="CCCCCC"/>
              <w:right w:val="single" w:sz="4" w:color="CCCCCC"/>
            </w:tcBorders>
          </w:tcPr>
          <w:p>
            <w:r/>
            <w:r>
              <w:rPr>
                <w:sz w:val="18"/>
              </w:rPr>
              <w:t>216,255</w:t>
            </w:r>
          </w:p>
        </w:tc>
      </w:tr>
      <w:tr>
        <w:tc>
          <w:tcPr>
            <w:tcW w:type="dxa" w:w="1973"/>
            <w:tcBorders>
              <w:top w:val="single" w:sz="4" w:color="CCCCCC"/>
              <w:left w:val="single" w:sz="4" w:color="CCCCCC"/>
              <w:bottom w:val="single" w:sz="4" w:color="CCCCCC"/>
              <w:right w:val="single" w:sz="4" w:color="CCCCCC"/>
            </w:tcBorders>
          </w:tcPr>
          <w:p>
            <w:r/>
            <w:r>
              <w:rPr>
                <w:sz w:val="18"/>
              </w:rPr>
              <w:t>RLMB</w:t>
            </w:r>
          </w:p>
        </w:tc>
        <w:tc>
          <w:tcPr>
            <w:tcW w:type="dxa" w:w="1973"/>
            <w:tcBorders>
              <w:top w:val="single" w:sz="4" w:color="CCCCCC"/>
              <w:left w:val="single" w:sz="4" w:color="CCCCCC"/>
              <w:bottom w:val="single" w:sz="4" w:color="CCCCCC"/>
              <w:right w:val="single" w:sz="4" w:color="CCCCCC"/>
            </w:tcBorders>
          </w:tcPr>
          <w:p>
            <w:r/>
            <w:r>
              <w:rPr>
                <w:sz w:val="18"/>
              </w:rPr>
              <w:t>3</w:t>
            </w:r>
          </w:p>
        </w:tc>
        <w:tc>
          <w:tcPr>
            <w:tcW w:type="dxa" w:w="1973"/>
            <w:tcBorders>
              <w:top w:val="single" w:sz="4" w:color="CCCCCC"/>
              <w:left w:val="single" w:sz="4" w:color="CCCCCC"/>
              <w:bottom w:val="single" w:sz="4" w:color="CCCCCC"/>
              <w:right w:val="single" w:sz="4" w:color="CCCCCC"/>
            </w:tcBorders>
          </w:tcPr>
          <w:p>
            <w:r/>
            <w:r>
              <w:rPr>
                <w:sz w:val="18"/>
              </w:rPr>
              <w:t>4,857.28</w:t>
            </w:r>
          </w:p>
        </w:tc>
        <w:tc>
          <w:tcPr>
            <w:tcW w:type="dxa" w:w="1973"/>
            <w:tcBorders>
              <w:top w:val="single" w:sz="4" w:color="CCCCCC"/>
              <w:left w:val="single" w:sz="4" w:color="CCCCCC"/>
              <w:bottom w:val="single" w:sz="4" w:color="CCCCCC"/>
              <w:right w:val="single" w:sz="4" w:color="CCCCCC"/>
            </w:tcBorders>
          </w:tcPr>
          <w:p>
            <w:r/>
            <w:r>
              <w:rPr>
                <w:sz w:val="18"/>
              </w:rPr>
              <w:t>34.61</w:t>
            </w:r>
          </w:p>
        </w:tc>
        <w:tc>
          <w:tcPr>
            <w:tcW w:type="dxa" w:w="1973"/>
            <w:tcBorders>
              <w:top w:val="single" w:sz="4" w:color="CCCCCC"/>
              <w:left w:val="single" w:sz="4" w:color="CCCCCC"/>
              <w:bottom w:val="single" w:sz="4" w:color="CCCCCC"/>
              <w:right w:val="single" w:sz="4" w:color="CCCCCC"/>
            </w:tcBorders>
          </w:tcPr>
          <w:p>
            <w:r/>
            <w:r>
              <w:rPr>
                <w:sz w:val="18"/>
              </w:rPr>
              <w:t>174,447</w:t>
            </w:r>
          </w:p>
        </w:tc>
      </w:tr>
      <w:tr>
        <w:tc>
          <w:tcPr>
            <w:tcW w:type="dxa" w:w="1973"/>
            <w:tcBorders>
              <w:top w:val="single" w:sz="4" w:color="CCCCCC"/>
              <w:left w:val="single" w:sz="4" w:color="CCCCCC"/>
              <w:bottom w:val="single" w:sz="4" w:color="CCCCCC"/>
              <w:right w:val="single" w:sz="4" w:color="CCCCCC"/>
            </w:tcBorders>
          </w:tcPr>
          <w:p>
            <w:r/>
            <w:r>
              <w:rPr>
                <w:sz w:val="18"/>
              </w:rPr>
              <w:t>800</w:t>
            </w:r>
          </w:p>
        </w:tc>
        <w:tc>
          <w:tcPr>
            <w:tcW w:type="dxa" w:w="1973"/>
            <w:tcBorders>
              <w:top w:val="single" w:sz="4" w:color="CCCCCC"/>
              <w:left w:val="single" w:sz="4" w:color="CCCCCC"/>
              <w:bottom w:val="single" w:sz="4" w:color="CCCCCC"/>
              <w:right w:val="single" w:sz="4" w:color="CCCCCC"/>
            </w:tcBorders>
          </w:tcPr>
          <w:p>
            <w:r/>
            <w:r>
              <w:rPr>
                <w:sz w:val="18"/>
              </w:rPr>
              <w:t>2</w:t>
            </w:r>
          </w:p>
        </w:tc>
        <w:tc>
          <w:tcPr>
            <w:tcW w:type="dxa" w:w="1973"/>
            <w:tcBorders>
              <w:top w:val="single" w:sz="4" w:color="CCCCCC"/>
              <w:left w:val="single" w:sz="4" w:color="CCCCCC"/>
              <w:bottom w:val="single" w:sz="4" w:color="CCCCCC"/>
              <w:right w:val="single" w:sz="4" w:color="CCCCCC"/>
            </w:tcBorders>
          </w:tcPr>
          <w:p>
            <w:r/>
            <w:r>
              <w:rPr>
                <w:sz w:val="18"/>
              </w:rPr>
              <w:t>8,090.00</w:t>
            </w:r>
          </w:p>
        </w:tc>
        <w:tc>
          <w:tcPr>
            <w:tcW w:type="dxa" w:w="1973"/>
            <w:tcBorders>
              <w:top w:val="single" w:sz="4" w:color="CCCCCC"/>
              <w:left w:val="single" w:sz="4" w:color="CCCCCC"/>
              <w:bottom w:val="single" w:sz="4" w:color="CCCCCC"/>
              <w:right w:val="single" w:sz="4" w:color="CCCCCC"/>
            </w:tcBorders>
          </w:tcPr>
          <w:p>
            <w:r/>
            <w:r>
              <w:rPr>
                <w:sz w:val="18"/>
              </w:rPr>
              <w:t>18.48</w:t>
            </w:r>
          </w:p>
        </w:tc>
        <w:tc>
          <w:tcPr>
            <w:tcW w:type="dxa" w:w="1973"/>
            <w:tcBorders>
              <w:top w:val="single" w:sz="4" w:color="CCCCCC"/>
              <w:left w:val="single" w:sz="4" w:color="CCCCCC"/>
              <w:bottom w:val="single" w:sz="4" w:color="CCCCCC"/>
              <w:right w:val="single" w:sz="4" w:color="CCCCCC"/>
            </w:tcBorders>
          </w:tcPr>
          <w:p>
            <w:r/>
            <w:r>
              <w:rPr>
                <w:sz w:val="18"/>
              </w:rPr>
              <w:t>149,503</w:t>
            </w:r>
          </w:p>
        </w:tc>
      </w:tr>
      <w:tr>
        <w:tc>
          <w:tcPr>
            <w:tcW w:type="dxa" w:w="1973"/>
            <w:tcBorders>
              <w:top w:val="single" w:sz="4" w:color="CCCCCC"/>
              <w:left w:val="single" w:sz="4" w:color="CCCCCC"/>
              <w:bottom w:val="single" w:sz="4" w:color="CCCCCC"/>
              <w:right w:val="single" w:sz="4" w:color="CCCCCC"/>
            </w:tcBorders>
          </w:tcPr>
          <w:p>
            <w:r/>
            <w:r>
              <w:rPr>
                <w:sz w:val="18"/>
              </w:rPr>
              <w:t>CTAG</w:t>
            </w:r>
          </w:p>
        </w:tc>
        <w:tc>
          <w:tcPr>
            <w:tcW w:type="dxa" w:w="1973"/>
            <w:tcBorders>
              <w:top w:val="single" w:sz="4" w:color="CCCCCC"/>
              <w:left w:val="single" w:sz="4" w:color="CCCCCC"/>
              <w:bottom w:val="single" w:sz="4" w:color="CCCCCC"/>
              <w:right w:val="single" w:sz="4" w:color="CCCCCC"/>
            </w:tcBorders>
          </w:tcPr>
          <w:p>
            <w:r/>
            <w:r>
              <w:rPr>
                <w:sz w:val="18"/>
              </w:rPr>
              <w:t>1</w:t>
            </w:r>
          </w:p>
        </w:tc>
        <w:tc>
          <w:tcPr>
            <w:tcW w:type="dxa" w:w="1973"/>
            <w:tcBorders>
              <w:top w:val="single" w:sz="4" w:color="CCCCCC"/>
              <w:left w:val="single" w:sz="4" w:color="CCCCCC"/>
              <w:bottom w:val="single" w:sz="4" w:color="CCCCCC"/>
              <w:right w:val="single" w:sz="4" w:color="CCCCCC"/>
            </w:tcBorders>
          </w:tcPr>
          <w:p>
            <w:r/>
            <w:r>
              <w:rPr>
                <w:sz w:val="18"/>
              </w:rPr>
              <w:t>2,064.96</w:t>
            </w:r>
          </w:p>
        </w:tc>
        <w:tc>
          <w:tcPr>
            <w:tcW w:type="dxa" w:w="1973"/>
            <w:tcBorders>
              <w:top w:val="single" w:sz="4" w:color="CCCCCC"/>
              <w:left w:val="single" w:sz="4" w:color="CCCCCC"/>
              <w:bottom w:val="single" w:sz="4" w:color="CCCCCC"/>
              <w:right w:val="single" w:sz="4" w:color="CCCCCC"/>
            </w:tcBorders>
          </w:tcPr>
          <w:p>
            <w:r/>
            <w:r>
              <w:rPr>
                <w:sz w:val="18"/>
              </w:rPr>
              <w:t>62.16</w:t>
            </w:r>
          </w:p>
        </w:tc>
        <w:tc>
          <w:tcPr>
            <w:tcW w:type="dxa" w:w="1973"/>
            <w:tcBorders>
              <w:top w:val="single" w:sz="4" w:color="CCCCCC"/>
              <w:left w:val="single" w:sz="4" w:color="CCCCCC"/>
              <w:bottom w:val="single" w:sz="4" w:color="CCCCCC"/>
              <w:right w:val="single" w:sz="4" w:color="CCCCCC"/>
            </w:tcBorders>
          </w:tcPr>
          <w:p>
            <w:r/>
            <w:r>
              <w:rPr>
                <w:sz w:val="18"/>
              </w:rPr>
              <w:t>128,358</w:t>
            </w:r>
          </w:p>
        </w:tc>
      </w:tr>
      <w:tr>
        <w:tc>
          <w:tcPr>
            <w:tcW w:type="dxa" w:w="1973"/>
            <w:tcBorders>
              <w:top w:val="single" w:sz="4" w:color="CCCCCC"/>
              <w:left w:val="single" w:sz="4" w:color="CCCCCC"/>
              <w:bottom w:val="single" w:sz="4" w:color="CCCCCC"/>
              <w:right w:val="single" w:sz="4" w:color="CCCCCC"/>
            </w:tcBorders>
          </w:tcPr>
          <w:p>
            <w:r/>
            <w:r>
              <w:rPr>
                <w:sz w:val="18"/>
              </w:rPr>
              <w:t>AMMB</w:t>
            </w:r>
          </w:p>
        </w:tc>
        <w:tc>
          <w:tcPr>
            <w:tcW w:type="dxa" w:w="1973"/>
            <w:tcBorders>
              <w:top w:val="single" w:sz="4" w:color="CCCCCC"/>
              <w:left w:val="single" w:sz="4" w:color="CCCCCC"/>
              <w:bottom w:val="single" w:sz="4" w:color="CCCCCC"/>
              <w:right w:val="single" w:sz="4" w:color="CCCCCC"/>
            </w:tcBorders>
          </w:tcPr>
          <w:p>
            <w:r/>
            <w:r>
              <w:rPr>
                <w:sz w:val="18"/>
              </w:rPr>
              <w:t>2</w:t>
            </w:r>
          </w:p>
        </w:tc>
        <w:tc>
          <w:tcPr>
            <w:tcW w:type="dxa" w:w="1973"/>
            <w:tcBorders>
              <w:top w:val="single" w:sz="4" w:color="CCCCCC"/>
              <w:left w:val="single" w:sz="4" w:color="CCCCCC"/>
              <w:bottom w:val="single" w:sz="4" w:color="CCCCCC"/>
              <w:right w:val="single" w:sz="4" w:color="CCCCCC"/>
            </w:tcBorders>
          </w:tcPr>
          <w:p>
            <w:r/>
            <w:r>
              <w:rPr>
                <w:sz w:val="18"/>
              </w:rPr>
              <w:t>2,103.68</w:t>
            </w:r>
          </w:p>
        </w:tc>
        <w:tc>
          <w:tcPr>
            <w:tcW w:type="dxa" w:w="1973"/>
            <w:tcBorders>
              <w:top w:val="single" w:sz="4" w:color="CCCCCC"/>
              <w:left w:val="single" w:sz="4" w:color="CCCCCC"/>
              <w:bottom w:val="single" w:sz="4" w:color="CCCCCC"/>
              <w:right w:val="single" w:sz="4" w:color="CCCCCC"/>
            </w:tcBorders>
          </w:tcPr>
          <w:p>
            <w:r/>
            <w:r>
              <w:rPr>
                <w:sz w:val="18"/>
              </w:rPr>
              <w:t>51.24</w:t>
            </w:r>
          </w:p>
        </w:tc>
        <w:tc>
          <w:tcPr>
            <w:tcW w:type="dxa" w:w="1973"/>
            <w:tcBorders>
              <w:top w:val="single" w:sz="4" w:color="CCCCCC"/>
              <w:left w:val="single" w:sz="4" w:color="CCCCCC"/>
              <w:bottom w:val="single" w:sz="4" w:color="CCCCCC"/>
              <w:right w:val="single" w:sz="4" w:color="CCCCCC"/>
            </w:tcBorders>
          </w:tcPr>
          <w:p>
            <w:r/>
            <w:r>
              <w:rPr>
                <w:sz w:val="18"/>
              </w:rPr>
              <w:t>123,944</w:t>
            </w:r>
          </w:p>
        </w:tc>
      </w:tr>
      <w:tr>
        <w:tc>
          <w:tcPr>
            <w:tcW w:type="dxa" w:w="1973"/>
            <w:tcBorders>
              <w:top w:val="single" w:sz="4" w:color="CCCCCC"/>
              <w:left w:val="single" w:sz="4" w:color="CCCCCC"/>
              <w:bottom w:val="single" w:sz="4" w:color="CCCCCC"/>
              <w:right w:val="single" w:sz="4" w:color="CCCCCC"/>
            </w:tcBorders>
          </w:tcPr>
          <w:p>
            <w:r/>
            <w:r>
              <w:rPr>
                <w:sz w:val="18"/>
              </w:rPr>
              <w:t>CYTR</w:t>
            </w:r>
          </w:p>
        </w:tc>
        <w:tc>
          <w:tcPr>
            <w:tcW w:type="dxa" w:w="1973"/>
            <w:tcBorders>
              <w:top w:val="single" w:sz="4" w:color="CCCCCC"/>
              <w:left w:val="single" w:sz="4" w:color="CCCCCC"/>
              <w:bottom w:val="single" w:sz="4" w:color="CCCCCC"/>
              <w:right w:val="single" w:sz="4" w:color="CCCCCC"/>
            </w:tcBorders>
          </w:tcPr>
          <w:p>
            <w:r/>
            <w:r>
              <w:rPr>
                <w:sz w:val="18"/>
              </w:rPr>
              <w:t>1</w:t>
            </w:r>
          </w:p>
        </w:tc>
        <w:tc>
          <w:tcPr>
            <w:tcW w:type="dxa" w:w="1973"/>
            <w:tcBorders>
              <w:top w:val="single" w:sz="4" w:color="CCCCCC"/>
              <w:left w:val="single" w:sz="4" w:color="CCCCCC"/>
              <w:bottom w:val="single" w:sz="4" w:color="CCCCCC"/>
              <w:right w:val="single" w:sz="4" w:color="CCCCCC"/>
            </w:tcBorders>
          </w:tcPr>
          <w:p>
            <w:r/>
            <w:r>
              <w:rPr>
                <w:sz w:val="18"/>
              </w:rPr>
              <w:t>1,785.24</w:t>
            </w:r>
          </w:p>
        </w:tc>
        <w:tc>
          <w:tcPr>
            <w:tcW w:type="dxa" w:w="1973"/>
            <w:tcBorders>
              <w:top w:val="single" w:sz="4" w:color="CCCCCC"/>
              <w:left w:val="single" w:sz="4" w:color="CCCCCC"/>
              <w:bottom w:val="single" w:sz="4" w:color="CCCCCC"/>
              <w:right w:val="single" w:sz="4" w:color="CCCCCC"/>
            </w:tcBorders>
          </w:tcPr>
          <w:p>
            <w:r/>
            <w:r>
              <w:rPr>
                <w:sz w:val="18"/>
              </w:rPr>
              <w:t>68.88</w:t>
            </w:r>
          </w:p>
        </w:tc>
        <w:tc>
          <w:tcPr>
            <w:tcW w:type="dxa" w:w="1973"/>
            <w:tcBorders>
              <w:top w:val="single" w:sz="4" w:color="CCCCCC"/>
              <w:left w:val="single" w:sz="4" w:color="CCCCCC"/>
              <w:bottom w:val="single" w:sz="4" w:color="CCCCCC"/>
              <w:right w:val="single" w:sz="4" w:color="CCCCCC"/>
            </w:tcBorders>
          </w:tcPr>
          <w:p>
            <w:r/>
            <w:r>
              <w:rPr>
                <w:sz w:val="18"/>
              </w:rPr>
              <w:t>122,967</w:t>
            </w:r>
          </w:p>
        </w:tc>
      </w:tr>
      <w:tr>
        <w:tc>
          <w:tcPr>
            <w:tcW w:type="dxa" w:w="1973"/>
            <w:tcBorders>
              <w:top w:val="single" w:sz="4" w:color="CCCCCC"/>
              <w:left w:val="single" w:sz="4" w:color="CCCCCC"/>
              <w:bottom w:val="single" w:sz="4" w:color="CCCCCC"/>
              <w:right w:val="single" w:sz="4" w:color="CCCCCC"/>
            </w:tcBorders>
          </w:tcPr>
          <w:p>
            <w:r/>
            <w:r>
              <w:rPr>
                <w:sz w:val="18"/>
              </w:rPr>
              <w:t>VSMB</w:t>
            </w:r>
          </w:p>
        </w:tc>
        <w:tc>
          <w:tcPr>
            <w:tcW w:type="dxa" w:w="1973"/>
            <w:tcBorders>
              <w:top w:val="single" w:sz="4" w:color="CCCCCC"/>
              <w:left w:val="single" w:sz="4" w:color="CCCCCC"/>
              <w:bottom w:val="single" w:sz="4" w:color="CCCCCC"/>
              <w:right w:val="single" w:sz="4" w:color="CCCCCC"/>
            </w:tcBorders>
          </w:tcPr>
          <w:p>
            <w:r/>
            <w:r>
              <w:rPr>
                <w:sz w:val="18"/>
              </w:rPr>
              <w:t>1</w:t>
            </w:r>
          </w:p>
        </w:tc>
        <w:tc>
          <w:tcPr>
            <w:tcW w:type="dxa" w:w="1973"/>
            <w:tcBorders>
              <w:top w:val="single" w:sz="4" w:color="CCCCCC"/>
              <w:left w:val="single" w:sz="4" w:color="CCCCCC"/>
              <w:bottom w:val="single" w:sz="4" w:color="CCCCCC"/>
              <w:right w:val="single" w:sz="4" w:color="CCCCCC"/>
            </w:tcBorders>
          </w:tcPr>
          <w:p>
            <w:r/>
            <w:r>
              <w:rPr>
                <w:sz w:val="18"/>
              </w:rPr>
              <w:t>1,840.32</w:t>
            </w:r>
          </w:p>
        </w:tc>
        <w:tc>
          <w:tcPr>
            <w:tcW w:type="dxa" w:w="1973"/>
            <w:tcBorders>
              <w:top w:val="single" w:sz="4" w:color="CCCCCC"/>
              <w:left w:val="single" w:sz="4" w:color="CCCCCC"/>
              <w:bottom w:val="single" w:sz="4" w:color="CCCCCC"/>
              <w:right w:val="single" w:sz="4" w:color="CCCCCC"/>
            </w:tcBorders>
          </w:tcPr>
          <w:p>
            <w:r/>
            <w:r>
              <w:rPr>
                <w:sz w:val="18"/>
              </w:rPr>
              <w:t>62.16</w:t>
            </w:r>
          </w:p>
        </w:tc>
        <w:tc>
          <w:tcPr>
            <w:tcW w:type="dxa" w:w="1973"/>
            <w:tcBorders>
              <w:top w:val="single" w:sz="4" w:color="CCCCCC"/>
              <w:left w:val="single" w:sz="4" w:color="CCCCCC"/>
              <w:bottom w:val="single" w:sz="4" w:color="CCCCCC"/>
              <w:right w:val="single" w:sz="4" w:color="CCCCCC"/>
            </w:tcBorders>
          </w:tcPr>
          <w:p>
            <w:r/>
            <w:r>
              <w:rPr>
                <w:sz w:val="18"/>
              </w:rPr>
              <w:t>114,394</w:t>
            </w:r>
          </w:p>
        </w:tc>
      </w:tr>
      <w:tr>
        <w:tc>
          <w:tcPr>
            <w:tcW w:type="dxa" w:w="1973"/>
            <w:tcBorders>
              <w:top w:val="single" w:sz="4" w:color="CCCCCC"/>
              <w:left w:val="single" w:sz="4" w:color="CCCCCC"/>
              <w:bottom w:val="single" w:sz="4" w:color="CCCCCC"/>
              <w:right w:val="single" w:sz="4" w:color="CCCCCC"/>
            </w:tcBorders>
          </w:tcPr>
          <w:p>
            <w:r/>
            <w:r>
              <w:rPr>
                <w:sz w:val="18"/>
              </w:rPr>
              <w:t>RPCT</w:t>
            </w:r>
          </w:p>
        </w:tc>
        <w:tc>
          <w:tcPr>
            <w:tcW w:type="dxa" w:w="1973"/>
            <w:tcBorders>
              <w:top w:val="single" w:sz="4" w:color="CCCCCC"/>
              <w:left w:val="single" w:sz="4" w:color="CCCCCC"/>
              <w:bottom w:val="single" w:sz="4" w:color="CCCCCC"/>
              <w:right w:val="single" w:sz="4" w:color="CCCCCC"/>
            </w:tcBorders>
          </w:tcPr>
          <w:p>
            <w:r/>
            <w:r>
              <w:rPr>
                <w:sz w:val="18"/>
              </w:rPr>
              <w:t>1</w:t>
            </w:r>
          </w:p>
        </w:tc>
        <w:tc>
          <w:tcPr>
            <w:tcW w:type="dxa" w:w="1973"/>
            <w:tcBorders>
              <w:top w:val="single" w:sz="4" w:color="CCCCCC"/>
              <w:left w:val="single" w:sz="4" w:color="CCCCCC"/>
              <w:bottom w:val="single" w:sz="4" w:color="CCCCCC"/>
              <w:right w:val="single" w:sz="4" w:color="CCCCCC"/>
            </w:tcBorders>
          </w:tcPr>
          <w:p>
            <w:r/>
            <w:r>
              <w:rPr>
                <w:sz w:val="18"/>
              </w:rPr>
              <w:t>1,581.12</w:t>
            </w:r>
          </w:p>
        </w:tc>
        <w:tc>
          <w:tcPr>
            <w:tcW w:type="dxa" w:w="1973"/>
            <w:tcBorders>
              <w:top w:val="single" w:sz="4" w:color="CCCCCC"/>
              <w:left w:val="single" w:sz="4" w:color="CCCCCC"/>
              <w:bottom w:val="single" w:sz="4" w:color="CCCCCC"/>
              <w:right w:val="single" w:sz="4" w:color="CCCCCC"/>
            </w:tcBorders>
          </w:tcPr>
          <w:p>
            <w:r/>
            <w:r>
              <w:rPr>
                <w:sz w:val="18"/>
              </w:rPr>
              <w:t>49.39</w:t>
            </w:r>
          </w:p>
        </w:tc>
        <w:tc>
          <w:tcPr>
            <w:tcW w:type="dxa" w:w="1973"/>
            <w:tcBorders>
              <w:top w:val="single" w:sz="4" w:color="CCCCCC"/>
              <w:left w:val="single" w:sz="4" w:color="CCCCCC"/>
              <w:bottom w:val="single" w:sz="4" w:color="CCCCCC"/>
              <w:right w:val="single" w:sz="4" w:color="CCCCCC"/>
            </w:tcBorders>
          </w:tcPr>
          <w:p>
            <w:r/>
            <w:r>
              <w:rPr>
                <w:sz w:val="18"/>
              </w:rPr>
              <w:t>78,092</w:t>
            </w:r>
          </w:p>
        </w:tc>
      </w:tr>
      <w:tr>
        <w:tc>
          <w:tcPr>
            <w:tcW w:type="dxa" w:w="1973"/>
            <w:tcBorders>
              <w:top w:val="single" w:sz="4" w:color="CCCCCC"/>
              <w:left w:val="single" w:sz="4" w:color="CCCCCC"/>
              <w:bottom w:val="single" w:sz="4" w:color="CCCCCC"/>
              <w:right w:val="single" w:sz="4" w:color="CCCCCC"/>
            </w:tcBorders>
          </w:tcPr>
          <w:p>
            <w:r/>
            <w:r>
              <w:rPr>
                <w:sz w:val="18"/>
              </w:rPr>
              <w:t>PNTO</w:t>
            </w:r>
          </w:p>
        </w:tc>
        <w:tc>
          <w:tcPr>
            <w:tcW w:type="dxa" w:w="1973"/>
            <w:tcBorders>
              <w:top w:val="single" w:sz="4" w:color="CCCCCC"/>
              <w:left w:val="single" w:sz="4" w:color="CCCCCC"/>
              <w:bottom w:val="single" w:sz="4" w:color="CCCCCC"/>
              <w:right w:val="single" w:sz="4" w:color="CCCCCC"/>
            </w:tcBorders>
          </w:tcPr>
          <w:p>
            <w:r/>
            <w:r>
              <w:rPr>
                <w:sz w:val="18"/>
              </w:rPr>
              <w:t>2</w:t>
            </w:r>
          </w:p>
        </w:tc>
        <w:tc>
          <w:tcPr>
            <w:tcW w:type="dxa" w:w="1973"/>
            <w:tcBorders>
              <w:top w:val="single" w:sz="4" w:color="CCCCCC"/>
              <w:left w:val="single" w:sz="4" w:color="CCCCCC"/>
              <w:bottom w:val="single" w:sz="4" w:color="CCCCCC"/>
              <w:right w:val="single" w:sz="4" w:color="CCCCCC"/>
            </w:tcBorders>
          </w:tcPr>
          <w:p>
            <w:r/>
            <w:r>
              <w:rPr>
                <w:sz w:val="18"/>
              </w:rPr>
              <w:t>1,563.30</w:t>
            </w:r>
          </w:p>
        </w:tc>
        <w:tc>
          <w:tcPr>
            <w:tcW w:type="dxa" w:w="1973"/>
            <w:tcBorders>
              <w:top w:val="single" w:sz="4" w:color="CCCCCC"/>
              <w:left w:val="single" w:sz="4" w:color="CCCCCC"/>
              <w:bottom w:val="single" w:sz="4" w:color="CCCCCC"/>
              <w:right w:val="single" w:sz="4" w:color="CCCCCC"/>
            </w:tcBorders>
          </w:tcPr>
          <w:p>
            <w:r/>
            <w:r>
              <w:rPr>
                <w:sz w:val="18"/>
              </w:rPr>
              <w:t>49.39</w:t>
            </w:r>
          </w:p>
        </w:tc>
        <w:tc>
          <w:tcPr>
            <w:tcW w:type="dxa" w:w="1973"/>
            <w:tcBorders>
              <w:top w:val="single" w:sz="4" w:color="CCCCCC"/>
              <w:left w:val="single" w:sz="4" w:color="CCCCCC"/>
              <w:bottom w:val="single" w:sz="4" w:color="CCCCCC"/>
              <w:right w:val="single" w:sz="4" w:color="CCCCCC"/>
            </w:tcBorders>
          </w:tcPr>
          <w:p>
            <w:r/>
            <w:r>
              <w:rPr>
                <w:sz w:val="18"/>
              </w:rPr>
              <w:t>77,211</w:t>
            </w:r>
          </w:p>
        </w:tc>
      </w:tr>
      <w:tr>
        <w:tc>
          <w:tcPr>
            <w:tcW w:type="dxa" w:w="1973"/>
            <w:tcBorders>
              <w:top w:val="single" w:sz="4" w:color="CCCCCC"/>
              <w:left w:val="single" w:sz="4" w:color="CCCCCC"/>
              <w:bottom w:val="single" w:sz="4" w:color="CCCCCC"/>
              <w:right w:val="single" w:sz="4" w:color="CCCCCC"/>
            </w:tcBorders>
          </w:tcPr>
          <w:p>
            <w:r/>
            <w:r>
              <w:rPr>
                <w:sz w:val="18"/>
              </w:rPr>
              <w:t>ZFUM</w:t>
            </w:r>
          </w:p>
        </w:tc>
        <w:tc>
          <w:tcPr>
            <w:tcW w:type="dxa" w:w="1973"/>
            <w:tcBorders>
              <w:top w:val="single" w:sz="4" w:color="CCCCCC"/>
              <w:left w:val="single" w:sz="4" w:color="CCCCCC"/>
              <w:bottom w:val="single" w:sz="4" w:color="CCCCCC"/>
              <w:right w:val="single" w:sz="4" w:color="CCCCCC"/>
            </w:tcBorders>
          </w:tcPr>
          <w:p>
            <w:r/>
            <w:r>
              <w:rPr>
                <w:sz w:val="18"/>
              </w:rPr>
              <w:t>1</w:t>
            </w:r>
          </w:p>
        </w:tc>
        <w:tc>
          <w:tcPr>
            <w:tcW w:type="dxa" w:w="1973"/>
            <w:tcBorders>
              <w:top w:val="single" w:sz="4" w:color="CCCCCC"/>
              <w:left w:val="single" w:sz="4" w:color="CCCCCC"/>
              <w:bottom w:val="single" w:sz="4" w:color="CCCCCC"/>
              <w:right w:val="single" w:sz="4" w:color="CCCCCC"/>
            </w:tcBorders>
          </w:tcPr>
          <w:p>
            <w:r/>
            <w:r>
              <w:rPr>
                <w:sz w:val="18"/>
              </w:rPr>
              <w:t>3,504.60</w:t>
            </w:r>
          </w:p>
        </w:tc>
        <w:tc>
          <w:tcPr>
            <w:tcW w:type="dxa" w:w="1973"/>
            <w:tcBorders>
              <w:top w:val="single" w:sz="4" w:color="CCCCCC"/>
              <w:left w:val="single" w:sz="4" w:color="CCCCCC"/>
              <w:bottom w:val="single" w:sz="4" w:color="CCCCCC"/>
              <w:right w:val="single" w:sz="4" w:color="CCCCCC"/>
            </w:tcBorders>
          </w:tcPr>
          <w:p>
            <w:r/>
            <w:r>
              <w:rPr>
                <w:sz w:val="18"/>
              </w:rPr>
              <w:t>21.84</w:t>
            </w:r>
          </w:p>
        </w:tc>
        <w:tc>
          <w:tcPr>
            <w:tcW w:type="dxa" w:w="1973"/>
            <w:tcBorders>
              <w:top w:val="single" w:sz="4" w:color="CCCCCC"/>
              <w:left w:val="single" w:sz="4" w:color="CCCCCC"/>
              <w:bottom w:val="single" w:sz="4" w:color="CCCCCC"/>
              <w:right w:val="single" w:sz="4" w:color="CCCCCC"/>
            </w:tcBorders>
          </w:tcPr>
          <w:p>
            <w:r/>
            <w:r>
              <w:rPr>
                <w:sz w:val="18"/>
              </w:rPr>
              <w:t>76,540</w:t>
            </w:r>
          </w:p>
        </w:tc>
      </w:tr>
      <w:tr>
        <w:tc>
          <w:tcPr>
            <w:tcW w:type="dxa" w:w="1973"/>
            <w:tcBorders>
              <w:top w:val="single" w:sz="4" w:color="CCCCCC"/>
              <w:left w:val="single" w:sz="4" w:color="CCCCCC"/>
              <w:bottom w:val="single" w:sz="4" w:color="CCCCCC"/>
              <w:right w:val="single" w:sz="4" w:color="CCCCCC"/>
            </w:tcBorders>
          </w:tcPr>
          <w:p>
            <w:r/>
            <w:r>
              <w:rPr>
                <w:sz w:val="18"/>
              </w:rPr>
              <w:t>CPPD</w:t>
            </w:r>
          </w:p>
        </w:tc>
        <w:tc>
          <w:tcPr>
            <w:tcW w:type="dxa" w:w="1973"/>
            <w:tcBorders>
              <w:top w:val="single" w:sz="4" w:color="CCCCCC"/>
              <w:left w:val="single" w:sz="4" w:color="CCCCCC"/>
              <w:bottom w:val="single" w:sz="4" w:color="CCCCCC"/>
              <w:right w:val="single" w:sz="4" w:color="CCCCCC"/>
            </w:tcBorders>
          </w:tcPr>
          <w:p>
            <w:r/>
            <w:r>
              <w:rPr>
                <w:sz w:val="18"/>
              </w:rPr>
              <w:t>1</w:t>
            </w:r>
          </w:p>
        </w:tc>
        <w:tc>
          <w:tcPr>
            <w:tcW w:type="dxa" w:w="1973"/>
            <w:tcBorders>
              <w:top w:val="single" w:sz="4" w:color="CCCCCC"/>
              <w:left w:val="single" w:sz="4" w:color="CCCCCC"/>
              <w:bottom w:val="single" w:sz="4" w:color="CCCCCC"/>
              <w:right w:val="single" w:sz="4" w:color="CCCCCC"/>
            </w:tcBorders>
          </w:tcPr>
          <w:p>
            <w:r/>
            <w:r>
              <w:rPr>
                <w:sz w:val="18"/>
              </w:rPr>
              <w:t>725.76</w:t>
            </w:r>
          </w:p>
        </w:tc>
        <w:tc>
          <w:tcPr>
            <w:tcW w:type="dxa" w:w="1973"/>
            <w:tcBorders>
              <w:top w:val="single" w:sz="4" w:color="CCCCCC"/>
              <w:left w:val="single" w:sz="4" w:color="CCCCCC"/>
              <w:bottom w:val="single" w:sz="4" w:color="CCCCCC"/>
              <w:right w:val="single" w:sz="4" w:color="CCCCCC"/>
            </w:tcBorders>
          </w:tcPr>
          <w:p>
            <w:r/>
            <w:r>
              <w:rPr>
                <w:sz w:val="18"/>
              </w:rPr>
              <w:t>68.88</w:t>
            </w:r>
          </w:p>
        </w:tc>
        <w:tc>
          <w:tcPr>
            <w:tcW w:type="dxa" w:w="1973"/>
            <w:tcBorders>
              <w:top w:val="single" w:sz="4" w:color="CCCCCC"/>
              <w:left w:val="single" w:sz="4" w:color="CCCCCC"/>
              <w:bottom w:val="single" w:sz="4" w:color="CCCCCC"/>
              <w:right w:val="single" w:sz="4" w:color="CCCCCC"/>
            </w:tcBorders>
          </w:tcPr>
          <w:p>
            <w:r/>
            <w:r>
              <w:rPr>
                <w:sz w:val="18"/>
              </w:rPr>
              <w:t>49,990</w:t>
            </w:r>
          </w:p>
        </w:tc>
      </w:tr>
      <w:tr>
        <w:tc>
          <w:tcPr>
            <w:tcW w:type="dxa" w:w="1973"/>
            <w:tcBorders>
              <w:top w:val="single" w:sz="4" w:color="CCCCCC"/>
              <w:left w:val="single" w:sz="4" w:color="CCCCCC"/>
              <w:bottom w:val="single" w:sz="4" w:color="CCCCCC"/>
              <w:right w:val="single" w:sz="4" w:color="CCCCCC"/>
            </w:tcBorders>
          </w:tcPr>
          <w:p>
            <w:r/>
            <w:r>
              <w:rPr>
                <w:sz w:val="18"/>
              </w:rPr>
              <w:t>LGBC</w:t>
            </w:r>
          </w:p>
        </w:tc>
        <w:tc>
          <w:tcPr>
            <w:tcW w:type="dxa" w:w="1973"/>
            <w:tcBorders>
              <w:top w:val="single" w:sz="4" w:color="CCCCCC"/>
              <w:left w:val="single" w:sz="4" w:color="CCCCCC"/>
              <w:bottom w:val="single" w:sz="4" w:color="CCCCCC"/>
              <w:right w:val="single" w:sz="4" w:color="CCCCCC"/>
            </w:tcBorders>
          </w:tcPr>
          <w:p>
            <w:r/>
            <w:r>
              <w:rPr>
                <w:sz w:val="18"/>
              </w:rPr>
              <w:t>2</w:t>
            </w:r>
          </w:p>
        </w:tc>
        <w:tc>
          <w:tcPr>
            <w:tcW w:type="dxa" w:w="1973"/>
            <w:tcBorders>
              <w:top w:val="single" w:sz="4" w:color="CCCCCC"/>
              <w:left w:val="single" w:sz="4" w:color="CCCCCC"/>
              <w:bottom w:val="single" w:sz="4" w:color="CCCCCC"/>
              <w:right w:val="single" w:sz="4" w:color="CCCCCC"/>
            </w:tcBorders>
          </w:tcPr>
          <w:p>
            <w:r/>
            <w:r>
              <w:rPr>
                <w:sz w:val="18"/>
              </w:rPr>
              <w:t>1,226.88</w:t>
            </w:r>
          </w:p>
        </w:tc>
        <w:tc>
          <w:tcPr>
            <w:tcW w:type="dxa" w:w="1973"/>
            <w:tcBorders>
              <w:top w:val="single" w:sz="4" w:color="CCCCCC"/>
              <w:left w:val="single" w:sz="4" w:color="CCCCCC"/>
              <w:bottom w:val="single" w:sz="4" w:color="CCCCCC"/>
              <w:right w:val="single" w:sz="4" w:color="CCCCCC"/>
            </w:tcBorders>
          </w:tcPr>
          <w:p>
            <w:r/>
            <w:r>
              <w:rPr>
                <w:sz w:val="18"/>
              </w:rPr>
              <w:t>36.96</w:t>
            </w:r>
          </w:p>
        </w:tc>
        <w:tc>
          <w:tcPr>
            <w:tcW w:type="dxa" w:w="1973"/>
            <w:tcBorders>
              <w:top w:val="single" w:sz="4" w:color="CCCCCC"/>
              <w:left w:val="single" w:sz="4" w:color="CCCCCC"/>
              <w:bottom w:val="single" w:sz="4" w:color="CCCCCC"/>
              <w:right w:val="single" w:sz="4" w:color="CCCCCC"/>
            </w:tcBorders>
          </w:tcPr>
          <w:p>
            <w:r/>
            <w:r>
              <w:rPr>
                <w:sz w:val="18"/>
              </w:rPr>
              <w:t>45,345</w:t>
            </w:r>
          </w:p>
        </w:tc>
      </w:tr>
      <w:tr>
        <w:tc>
          <w:tcPr>
            <w:tcW w:type="dxa" w:w="1973"/>
            <w:tcBorders>
              <w:top w:val="single" w:sz="4" w:color="CCCCCC"/>
              <w:left w:val="single" w:sz="4" w:color="CCCCCC"/>
              <w:bottom w:val="single" w:sz="4" w:color="CCCCCC"/>
              <w:right w:val="single" w:sz="4" w:color="CCCCCC"/>
            </w:tcBorders>
          </w:tcPr>
          <w:p>
            <w:r/>
            <w:r>
              <w:rPr>
                <w:sz w:val="18"/>
              </w:rPr>
              <w:t>VSME</w:t>
            </w:r>
          </w:p>
        </w:tc>
        <w:tc>
          <w:tcPr>
            <w:tcW w:type="dxa" w:w="1973"/>
            <w:tcBorders>
              <w:top w:val="single" w:sz="4" w:color="CCCCCC"/>
              <w:left w:val="single" w:sz="4" w:color="CCCCCC"/>
              <w:bottom w:val="single" w:sz="4" w:color="CCCCCC"/>
              <w:right w:val="single" w:sz="4" w:color="CCCCCC"/>
            </w:tcBorders>
          </w:tcPr>
          <w:p>
            <w:r/>
            <w:r>
              <w:rPr>
                <w:sz w:val="18"/>
              </w:rPr>
              <w:t>2</w:t>
            </w:r>
          </w:p>
        </w:tc>
        <w:tc>
          <w:tcPr>
            <w:tcW w:type="dxa" w:w="1973"/>
            <w:tcBorders>
              <w:top w:val="single" w:sz="4" w:color="CCCCCC"/>
              <w:left w:val="single" w:sz="4" w:color="CCCCCC"/>
              <w:bottom w:val="single" w:sz="4" w:color="CCCCCC"/>
              <w:right w:val="single" w:sz="4" w:color="CCCCCC"/>
            </w:tcBorders>
          </w:tcPr>
          <w:p>
            <w:r/>
            <w:r>
              <w:rPr>
                <w:sz w:val="18"/>
              </w:rPr>
              <w:t>993.60</w:t>
            </w:r>
          </w:p>
        </w:tc>
        <w:tc>
          <w:tcPr>
            <w:tcW w:type="dxa" w:w="1973"/>
            <w:tcBorders>
              <w:top w:val="single" w:sz="4" w:color="CCCCCC"/>
              <w:left w:val="single" w:sz="4" w:color="CCCCCC"/>
              <w:bottom w:val="single" w:sz="4" w:color="CCCCCC"/>
              <w:right w:val="single" w:sz="4" w:color="CCCCCC"/>
            </w:tcBorders>
          </w:tcPr>
          <w:p>
            <w:r/>
            <w:r>
              <w:rPr>
                <w:sz w:val="18"/>
              </w:rPr>
              <w:t>43.51</w:t>
            </w:r>
          </w:p>
        </w:tc>
        <w:tc>
          <w:tcPr>
            <w:tcW w:type="dxa" w:w="1973"/>
            <w:tcBorders>
              <w:top w:val="single" w:sz="4" w:color="CCCCCC"/>
              <w:left w:val="single" w:sz="4" w:color="CCCCCC"/>
              <w:bottom w:val="single" w:sz="4" w:color="CCCCCC"/>
              <w:right w:val="single" w:sz="4" w:color="CCCCCC"/>
            </w:tcBorders>
          </w:tcPr>
          <w:p>
            <w:r/>
            <w:r>
              <w:rPr>
                <w:sz w:val="18"/>
              </w:rPr>
              <w:t>43,232</w:t>
            </w:r>
          </w:p>
        </w:tc>
      </w:tr>
      <w:tr>
        <w:tc>
          <w:tcPr>
            <w:tcW w:type="dxa" w:w="1973"/>
            <w:tcBorders>
              <w:top w:val="single" w:sz="4" w:color="CCCCCC"/>
              <w:left w:val="single" w:sz="4" w:color="CCCCCC"/>
              <w:bottom w:val="single" w:sz="4" w:color="CCCCCC"/>
              <w:right w:val="single" w:sz="4" w:color="CCCCCC"/>
            </w:tcBorders>
          </w:tcPr>
          <w:p>
            <w:r/>
            <w:r>
              <w:rPr>
                <w:sz w:val="18"/>
              </w:rPr>
              <w:t>VYST</w:t>
            </w:r>
          </w:p>
        </w:tc>
        <w:tc>
          <w:tcPr>
            <w:tcW w:type="dxa" w:w="1973"/>
            <w:tcBorders>
              <w:top w:val="single" w:sz="4" w:color="CCCCCC"/>
              <w:left w:val="single" w:sz="4" w:color="CCCCCC"/>
              <w:bottom w:val="single" w:sz="4" w:color="CCCCCC"/>
              <w:right w:val="single" w:sz="4" w:color="CCCCCC"/>
            </w:tcBorders>
          </w:tcPr>
          <w:p>
            <w:r/>
            <w:r>
              <w:rPr>
                <w:sz w:val="18"/>
              </w:rPr>
              <w:t>2</w:t>
            </w:r>
          </w:p>
        </w:tc>
        <w:tc>
          <w:tcPr>
            <w:tcW w:type="dxa" w:w="1973"/>
            <w:tcBorders>
              <w:top w:val="single" w:sz="4" w:color="CCCCCC"/>
              <w:left w:val="single" w:sz="4" w:color="CCCCCC"/>
              <w:bottom w:val="single" w:sz="4" w:color="CCCCCC"/>
              <w:right w:val="single" w:sz="4" w:color="CCCCCC"/>
            </w:tcBorders>
          </w:tcPr>
          <w:p>
            <w:r/>
            <w:r>
              <w:rPr>
                <w:sz w:val="18"/>
              </w:rPr>
              <w:t>937.44</w:t>
            </w:r>
          </w:p>
        </w:tc>
        <w:tc>
          <w:tcPr>
            <w:tcW w:type="dxa" w:w="1973"/>
            <w:tcBorders>
              <w:top w:val="single" w:sz="4" w:color="CCCCCC"/>
              <w:left w:val="single" w:sz="4" w:color="CCCCCC"/>
              <w:bottom w:val="single" w:sz="4" w:color="CCCCCC"/>
              <w:right w:val="single" w:sz="4" w:color="CCCCCC"/>
            </w:tcBorders>
          </w:tcPr>
          <w:p>
            <w:r/>
            <w:r>
              <w:rPr>
                <w:sz w:val="18"/>
              </w:rPr>
              <w:t>43.51</w:t>
            </w:r>
          </w:p>
        </w:tc>
        <w:tc>
          <w:tcPr>
            <w:tcW w:type="dxa" w:w="1973"/>
            <w:tcBorders>
              <w:top w:val="single" w:sz="4" w:color="CCCCCC"/>
              <w:left w:val="single" w:sz="4" w:color="CCCCCC"/>
              <w:bottom w:val="single" w:sz="4" w:color="CCCCCC"/>
              <w:right w:val="single" w:sz="4" w:color="CCCCCC"/>
            </w:tcBorders>
          </w:tcPr>
          <w:p>
            <w:r/>
            <w:r>
              <w:rPr>
                <w:sz w:val="18"/>
              </w:rPr>
              <w:t>40,788</w:t>
            </w:r>
          </w:p>
        </w:tc>
      </w:tr>
      <w:tr>
        <w:tc>
          <w:tcPr>
            <w:tcW w:type="dxa" w:w="1973"/>
            <w:tcBorders>
              <w:top w:val="single" w:sz="4" w:color="CCCCCC"/>
              <w:left w:val="single" w:sz="4" w:color="CCCCCC"/>
              <w:bottom w:val="single" w:sz="4" w:color="CCCCCC"/>
              <w:right w:val="single" w:sz="4" w:color="CCCCCC"/>
            </w:tcBorders>
          </w:tcPr>
          <w:p>
            <w:r/>
            <w:r>
              <w:rPr>
                <w:sz w:val="18"/>
              </w:rPr>
              <w:t>OPFC</w:t>
            </w:r>
          </w:p>
        </w:tc>
        <w:tc>
          <w:tcPr>
            <w:tcW w:type="dxa" w:w="1973"/>
            <w:tcBorders>
              <w:top w:val="single" w:sz="4" w:color="CCCCCC"/>
              <w:left w:val="single" w:sz="4" w:color="CCCCCC"/>
              <w:bottom w:val="single" w:sz="4" w:color="CCCCCC"/>
              <w:right w:val="single" w:sz="4" w:color="CCCCCC"/>
            </w:tcBorders>
          </w:tcPr>
          <w:p>
            <w:r/>
            <w:r>
              <w:rPr>
                <w:sz w:val="18"/>
              </w:rPr>
              <w:t>1</w:t>
            </w:r>
          </w:p>
        </w:tc>
        <w:tc>
          <w:tcPr>
            <w:tcW w:type="dxa" w:w="1973"/>
            <w:tcBorders>
              <w:top w:val="single" w:sz="4" w:color="CCCCCC"/>
              <w:left w:val="single" w:sz="4" w:color="CCCCCC"/>
              <w:bottom w:val="single" w:sz="4" w:color="CCCCCC"/>
              <w:right w:val="single" w:sz="4" w:color="CCCCCC"/>
            </w:tcBorders>
          </w:tcPr>
          <w:p>
            <w:r/>
            <w:r>
              <w:rPr>
                <w:sz w:val="18"/>
              </w:rPr>
              <w:t>720.90</w:t>
            </w:r>
          </w:p>
        </w:tc>
        <w:tc>
          <w:tcPr>
            <w:tcW w:type="dxa" w:w="1973"/>
            <w:tcBorders>
              <w:top w:val="single" w:sz="4" w:color="CCCCCC"/>
              <w:left w:val="single" w:sz="4" w:color="CCCCCC"/>
              <w:bottom w:val="single" w:sz="4" w:color="CCCCCC"/>
              <w:right w:val="single" w:sz="4" w:color="CCCCCC"/>
            </w:tcBorders>
          </w:tcPr>
          <w:p>
            <w:r/>
            <w:r>
              <w:rPr>
                <w:sz w:val="18"/>
              </w:rPr>
              <w:t>49.39</w:t>
            </w:r>
          </w:p>
        </w:tc>
        <w:tc>
          <w:tcPr>
            <w:tcW w:type="dxa" w:w="1973"/>
            <w:tcBorders>
              <w:top w:val="single" w:sz="4" w:color="CCCCCC"/>
              <w:left w:val="single" w:sz="4" w:color="CCCCCC"/>
              <w:bottom w:val="single" w:sz="4" w:color="CCCCCC"/>
              <w:right w:val="single" w:sz="4" w:color="CCCCCC"/>
            </w:tcBorders>
          </w:tcPr>
          <w:p>
            <w:r/>
            <w:r>
              <w:rPr>
                <w:sz w:val="18"/>
              </w:rPr>
              <w:t>35,605</w:t>
            </w:r>
          </w:p>
        </w:tc>
      </w:tr>
      <w:tr>
        <w:tc>
          <w:tcPr>
            <w:tcW w:type="dxa" w:w="1973"/>
            <w:tcBorders>
              <w:top w:val="single" w:sz="4" w:color="CCCCCC"/>
              <w:left w:val="single" w:sz="4" w:color="CCCCCC"/>
              <w:bottom w:val="single" w:sz="4" w:color="CCCCCC"/>
              <w:right w:val="single" w:sz="4" w:color="CCCCCC"/>
            </w:tcBorders>
          </w:tcPr>
          <w:p>
            <w:r/>
            <w:r>
              <w:rPr>
                <w:sz w:val="18"/>
              </w:rPr>
              <w:t>700</w:t>
            </w:r>
          </w:p>
        </w:tc>
        <w:tc>
          <w:tcPr>
            <w:tcW w:type="dxa" w:w="1973"/>
            <w:tcBorders>
              <w:top w:val="single" w:sz="4" w:color="CCCCCC"/>
              <w:left w:val="single" w:sz="4" w:color="CCCCCC"/>
              <w:bottom w:val="single" w:sz="4" w:color="CCCCCC"/>
              <w:right w:val="single" w:sz="4" w:color="CCCCCC"/>
            </w:tcBorders>
          </w:tcPr>
          <w:p>
            <w:r/>
            <w:r>
              <w:rPr>
                <w:sz w:val="18"/>
              </w:rPr>
              <w:t>1</w:t>
            </w:r>
          </w:p>
        </w:tc>
        <w:tc>
          <w:tcPr>
            <w:tcW w:type="dxa" w:w="1973"/>
            <w:tcBorders>
              <w:top w:val="single" w:sz="4" w:color="CCCCCC"/>
              <w:left w:val="single" w:sz="4" w:color="CCCCCC"/>
              <w:bottom w:val="single" w:sz="4" w:color="CCCCCC"/>
              <w:right w:val="single" w:sz="4" w:color="CCCCCC"/>
            </w:tcBorders>
          </w:tcPr>
          <w:p>
            <w:r/>
            <w:r>
              <w:rPr>
                <w:sz w:val="18"/>
              </w:rPr>
              <w:t>1,444.55</w:t>
            </w:r>
          </w:p>
        </w:tc>
        <w:tc>
          <w:tcPr>
            <w:tcW w:type="dxa" w:w="1973"/>
            <w:tcBorders>
              <w:top w:val="single" w:sz="4" w:color="CCCCCC"/>
              <w:left w:val="single" w:sz="4" w:color="CCCCCC"/>
              <w:bottom w:val="single" w:sz="4" w:color="CCCCCC"/>
              <w:right w:val="single" w:sz="4" w:color="CCCCCC"/>
            </w:tcBorders>
          </w:tcPr>
          <w:p>
            <w:r/>
            <w:r>
              <w:rPr>
                <w:sz w:val="18"/>
              </w:rPr>
              <w:t>21.84</w:t>
            </w:r>
          </w:p>
        </w:tc>
        <w:tc>
          <w:tcPr>
            <w:tcW w:type="dxa" w:w="1973"/>
            <w:tcBorders>
              <w:top w:val="single" w:sz="4" w:color="CCCCCC"/>
              <w:left w:val="single" w:sz="4" w:color="CCCCCC"/>
              <w:bottom w:val="single" w:sz="4" w:color="CCCCCC"/>
              <w:right w:val="single" w:sz="4" w:color="CCCCCC"/>
            </w:tcBorders>
          </w:tcPr>
          <w:p>
            <w:r/>
            <w:r>
              <w:rPr>
                <w:sz w:val="18"/>
              </w:rPr>
              <w:t>31,549</w:t>
            </w:r>
          </w:p>
        </w:tc>
      </w:tr>
      <w:tr>
        <w:tc>
          <w:tcPr>
            <w:tcW w:type="dxa" w:w="1973"/>
            <w:tcBorders>
              <w:top w:val="single" w:sz="4" w:color="CCCCCC"/>
              <w:left w:val="single" w:sz="4" w:color="CCCCCC"/>
              <w:bottom w:val="single" w:sz="4" w:color="CCCCCC"/>
              <w:right w:val="single" w:sz="4" w:color="CCCCCC"/>
            </w:tcBorders>
          </w:tcPr>
          <w:p>
            <w:r/>
            <w:r>
              <w:rPr>
                <w:sz w:val="18"/>
              </w:rPr>
              <w:t>FCOT</w:t>
            </w:r>
          </w:p>
        </w:tc>
        <w:tc>
          <w:tcPr>
            <w:tcW w:type="dxa" w:w="1973"/>
            <w:tcBorders>
              <w:top w:val="single" w:sz="4" w:color="CCCCCC"/>
              <w:left w:val="single" w:sz="4" w:color="CCCCCC"/>
              <w:bottom w:val="single" w:sz="4" w:color="CCCCCC"/>
              <w:right w:val="single" w:sz="4" w:color="CCCCCC"/>
            </w:tcBorders>
          </w:tcPr>
          <w:p>
            <w:r/>
            <w:r>
              <w:rPr>
                <w:sz w:val="18"/>
              </w:rPr>
              <w:t>1</w:t>
            </w:r>
          </w:p>
        </w:tc>
        <w:tc>
          <w:tcPr>
            <w:tcW w:type="dxa" w:w="1973"/>
            <w:tcBorders>
              <w:top w:val="single" w:sz="4" w:color="CCCCCC"/>
              <w:left w:val="single" w:sz="4" w:color="CCCCCC"/>
              <w:bottom w:val="single" w:sz="4" w:color="CCCCCC"/>
              <w:right w:val="single" w:sz="4" w:color="CCCCCC"/>
            </w:tcBorders>
          </w:tcPr>
          <w:p>
            <w:r/>
            <w:r>
              <w:rPr>
                <w:sz w:val="18"/>
              </w:rPr>
              <w:t>1,275.34</w:t>
            </w:r>
          </w:p>
        </w:tc>
        <w:tc>
          <w:tcPr>
            <w:tcW w:type="dxa" w:w="1973"/>
            <w:tcBorders>
              <w:top w:val="single" w:sz="4" w:color="CCCCCC"/>
              <w:left w:val="single" w:sz="4" w:color="CCCCCC"/>
              <w:bottom w:val="single" w:sz="4" w:color="CCCCCC"/>
              <w:right w:val="single" w:sz="4" w:color="CCCCCC"/>
            </w:tcBorders>
          </w:tcPr>
          <w:p>
            <w:r/>
            <w:r>
              <w:rPr>
                <w:sz w:val="18"/>
              </w:rPr>
              <w:t>21.84</w:t>
            </w:r>
          </w:p>
        </w:tc>
        <w:tc>
          <w:tcPr>
            <w:tcW w:type="dxa" w:w="1973"/>
            <w:tcBorders>
              <w:top w:val="single" w:sz="4" w:color="CCCCCC"/>
              <w:left w:val="single" w:sz="4" w:color="CCCCCC"/>
              <w:bottom w:val="single" w:sz="4" w:color="CCCCCC"/>
              <w:right w:val="single" w:sz="4" w:color="CCCCCC"/>
            </w:tcBorders>
          </w:tcPr>
          <w:p>
            <w:r/>
            <w:r>
              <w:rPr>
                <w:sz w:val="18"/>
              </w:rPr>
              <w:t>27,853</w:t>
            </w:r>
          </w:p>
        </w:tc>
      </w:tr>
      <w:tr>
        <w:tc>
          <w:tcPr>
            <w:tcW w:type="dxa" w:w="1973"/>
            <w:tcBorders>
              <w:top w:val="single" w:sz="4" w:color="CCCCCC"/>
              <w:left w:val="single" w:sz="4" w:color="CCCCCC"/>
              <w:bottom w:val="single" w:sz="4" w:color="CCCCCC"/>
              <w:right w:val="single" w:sz="4" w:color="CCCCCC"/>
            </w:tcBorders>
          </w:tcPr>
          <w:p>
            <w:r/>
            <w:r>
              <w:rPr>
                <w:sz w:val="18"/>
              </w:rPr>
              <w:t>7001</w:t>
            </w:r>
          </w:p>
        </w:tc>
        <w:tc>
          <w:tcPr>
            <w:tcW w:type="dxa" w:w="1973"/>
            <w:tcBorders>
              <w:top w:val="single" w:sz="4" w:color="CCCCCC"/>
              <w:left w:val="single" w:sz="4" w:color="CCCCCC"/>
              <w:bottom w:val="single" w:sz="4" w:color="CCCCCC"/>
              <w:right w:val="single" w:sz="4" w:color="CCCCCC"/>
            </w:tcBorders>
          </w:tcPr>
          <w:p>
            <w:r/>
            <w:r>
              <w:rPr>
                <w:sz w:val="18"/>
              </w:rPr>
              <w:t>2</w:t>
            </w:r>
          </w:p>
        </w:tc>
        <w:tc>
          <w:tcPr>
            <w:tcW w:type="dxa" w:w="1973"/>
            <w:tcBorders>
              <w:top w:val="single" w:sz="4" w:color="CCCCCC"/>
              <w:left w:val="single" w:sz="4" w:color="CCCCCC"/>
              <w:bottom w:val="single" w:sz="4" w:color="CCCCCC"/>
              <w:right w:val="single" w:sz="4" w:color="CCCCCC"/>
            </w:tcBorders>
          </w:tcPr>
          <w:p>
            <w:r/>
            <w:r>
              <w:rPr>
                <w:sz w:val="18"/>
              </w:rPr>
              <w:t>1,062.22</w:t>
            </w:r>
          </w:p>
        </w:tc>
        <w:tc>
          <w:tcPr>
            <w:tcW w:type="dxa" w:w="1973"/>
            <w:tcBorders>
              <w:top w:val="single" w:sz="4" w:color="CCCCCC"/>
              <w:left w:val="single" w:sz="4" w:color="CCCCCC"/>
              <w:bottom w:val="single" w:sz="4" w:color="CCCCCC"/>
              <w:right w:val="single" w:sz="4" w:color="CCCCCC"/>
            </w:tcBorders>
          </w:tcPr>
          <w:p>
            <w:r/>
            <w:r>
              <w:rPr>
                <w:sz w:val="18"/>
              </w:rPr>
              <w:t>21.84</w:t>
            </w:r>
          </w:p>
        </w:tc>
        <w:tc>
          <w:tcPr>
            <w:tcW w:type="dxa" w:w="1973"/>
            <w:tcBorders>
              <w:top w:val="single" w:sz="4" w:color="CCCCCC"/>
              <w:left w:val="single" w:sz="4" w:color="CCCCCC"/>
              <w:bottom w:val="single" w:sz="4" w:color="CCCCCC"/>
              <w:right w:val="single" w:sz="4" w:color="CCCCCC"/>
            </w:tcBorders>
          </w:tcPr>
          <w:p>
            <w:r/>
            <w:r>
              <w:rPr>
                <w:sz w:val="18"/>
              </w:rPr>
              <w:t>23,199</w:t>
            </w:r>
          </w:p>
        </w:tc>
      </w:tr>
      <w:tr>
        <w:tc>
          <w:tcPr>
            <w:tcW w:type="dxa" w:w="1973"/>
            <w:tcBorders>
              <w:top w:val="single" w:sz="4" w:color="CCCCCC"/>
              <w:left w:val="single" w:sz="4" w:color="CCCCCC"/>
              <w:bottom w:val="single" w:sz="4" w:color="CCCCCC"/>
              <w:right w:val="single" w:sz="4" w:color="CCCCCC"/>
            </w:tcBorders>
          </w:tcPr>
          <w:p>
            <w:r/>
            <w:r>
              <w:rPr>
                <w:sz w:val="18"/>
              </w:rPr>
              <w:t>FLOC</w:t>
            </w:r>
          </w:p>
        </w:tc>
        <w:tc>
          <w:tcPr>
            <w:tcW w:type="dxa" w:w="1973"/>
            <w:tcBorders>
              <w:top w:val="single" w:sz="4" w:color="CCCCCC"/>
              <w:left w:val="single" w:sz="4" w:color="CCCCCC"/>
              <w:bottom w:val="single" w:sz="4" w:color="CCCCCC"/>
              <w:right w:val="single" w:sz="4" w:color="CCCCCC"/>
            </w:tcBorders>
          </w:tcPr>
          <w:p>
            <w:r/>
            <w:r>
              <w:rPr>
                <w:sz w:val="18"/>
              </w:rPr>
              <w:t>1</w:t>
            </w:r>
          </w:p>
        </w:tc>
        <w:tc>
          <w:tcPr>
            <w:tcW w:type="dxa" w:w="1973"/>
            <w:tcBorders>
              <w:top w:val="single" w:sz="4" w:color="CCCCCC"/>
              <w:left w:val="single" w:sz="4" w:color="CCCCCC"/>
              <w:bottom w:val="single" w:sz="4" w:color="CCCCCC"/>
              <w:right w:val="single" w:sz="4" w:color="CCCCCC"/>
            </w:tcBorders>
          </w:tcPr>
          <w:p>
            <w:r/>
            <w:r>
              <w:rPr>
                <w:sz w:val="18"/>
              </w:rPr>
              <w:t>665.28</w:t>
            </w:r>
          </w:p>
        </w:tc>
        <w:tc>
          <w:tcPr>
            <w:tcW w:type="dxa" w:w="1973"/>
            <w:tcBorders>
              <w:top w:val="single" w:sz="4" w:color="CCCCCC"/>
              <w:left w:val="single" w:sz="4" w:color="CCCCCC"/>
              <w:bottom w:val="single" w:sz="4" w:color="CCCCCC"/>
              <w:right w:val="single" w:sz="4" w:color="CCCCCC"/>
            </w:tcBorders>
          </w:tcPr>
          <w:p>
            <w:r/>
            <w:r>
              <w:rPr>
                <w:sz w:val="18"/>
              </w:rPr>
              <w:t>31.75</w:t>
            </w:r>
          </w:p>
        </w:tc>
        <w:tc>
          <w:tcPr>
            <w:tcW w:type="dxa" w:w="1973"/>
            <w:tcBorders>
              <w:top w:val="single" w:sz="4" w:color="CCCCCC"/>
              <w:left w:val="single" w:sz="4" w:color="CCCCCC"/>
              <w:bottom w:val="single" w:sz="4" w:color="CCCCCC"/>
              <w:right w:val="single" w:sz="4" w:color="CCCCCC"/>
            </w:tcBorders>
          </w:tcPr>
          <w:p>
            <w:r/>
            <w:r>
              <w:rPr>
                <w:sz w:val="18"/>
              </w:rPr>
              <w:t>21,123</w:t>
            </w:r>
          </w:p>
        </w:tc>
      </w:tr>
      <w:tr>
        <w:tc>
          <w:tcPr>
            <w:tcW w:type="dxa" w:w="1973"/>
            <w:tcBorders>
              <w:top w:val="single" w:sz="4" w:color="CCCCCC"/>
              <w:left w:val="single" w:sz="4" w:color="CCCCCC"/>
              <w:bottom w:val="single" w:sz="4" w:color="CCCCCC"/>
              <w:right w:val="single" w:sz="4" w:color="CCCCCC"/>
            </w:tcBorders>
          </w:tcPr>
          <w:p>
            <w:r/>
            <w:r>
              <w:rPr>
                <w:sz w:val="18"/>
              </w:rPr>
              <w:t>SRSE</w:t>
            </w:r>
          </w:p>
        </w:tc>
        <w:tc>
          <w:tcPr>
            <w:tcW w:type="dxa" w:w="1973"/>
            <w:tcBorders>
              <w:top w:val="single" w:sz="4" w:color="CCCCCC"/>
              <w:left w:val="single" w:sz="4" w:color="CCCCCC"/>
              <w:bottom w:val="single" w:sz="4" w:color="CCCCCC"/>
              <w:right w:val="single" w:sz="4" w:color="CCCCCC"/>
            </w:tcBorders>
          </w:tcPr>
          <w:p>
            <w:r/>
            <w:r>
              <w:rPr>
                <w:sz w:val="18"/>
              </w:rPr>
              <w:t>4</w:t>
            </w:r>
          </w:p>
        </w:tc>
        <w:tc>
          <w:tcPr>
            <w:tcW w:type="dxa" w:w="1973"/>
            <w:tcBorders>
              <w:top w:val="single" w:sz="4" w:color="CCCCCC"/>
              <w:left w:val="single" w:sz="4" w:color="CCCCCC"/>
              <w:bottom w:val="single" w:sz="4" w:color="CCCCCC"/>
              <w:right w:val="single" w:sz="4" w:color="CCCCCC"/>
            </w:tcBorders>
          </w:tcPr>
          <w:p>
            <w:r/>
            <w:r>
              <w:rPr>
                <w:sz w:val="18"/>
              </w:rPr>
              <w:t>557.28</w:t>
            </w:r>
          </w:p>
        </w:tc>
        <w:tc>
          <w:tcPr>
            <w:tcW w:type="dxa" w:w="1973"/>
            <w:tcBorders>
              <w:top w:val="single" w:sz="4" w:color="CCCCCC"/>
              <w:left w:val="single" w:sz="4" w:color="CCCCCC"/>
              <w:bottom w:val="single" w:sz="4" w:color="CCCCCC"/>
              <w:right w:val="single" w:sz="4" w:color="CCCCCC"/>
            </w:tcBorders>
          </w:tcPr>
          <w:p>
            <w:r/>
            <w:r>
              <w:rPr>
                <w:sz w:val="18"/>
              </w:rPr>
              <w:t>36.96</w:t>
            </w:r>
          </w:p>
        </w:tc>
        <w:tc>
          <w:tcPr>
            <w:tcW w:type="dxa" w:w="1973"/>
            <w:tcBorders>
              <w:top w:val="single" w:sz="4" w:color="CCCCCC"/>
              <w:left w:val="single" w:sz="4" w:color="CCCCCC"/>
              <w:bottom w:val="single" w:sz="4" w:color="CCCCCC"/>
              <w:right w:val="single" w:sz="4" w:color="CCCCCC"/>
            </w:tcBorders>
          </w:tcPr>
          <w:p>
            <w:r/>
            <w:r>
              <w:rPr>
                <w:sz w:val="18"/>
              </w:rPr>
              <w:t>20,597</w:t>
            </w:r>
          </w:p>
        </w:tc>
      </w:tr>
      <w:tr>
        <w:tc>
          <w:tcPr>
            <w:tcW w:type="dxa" w:w="1973"/>
            <w:tcBorders>
              <w:top w:val="single" w:sz="4" w:color="CCCCCC"/>
              <w:left w:val="single" w:sz="4" w:color="CCCCCC"/>
              <w:bottom w:val="single" w:sz="4" w:color="CCCCCC"/>
              <w:right w:val="single" w:sz="4" w:color="CCCCCC"/>
            </w:tcBorders>
          </w:tcPr>
          <w:p>
            <w:r/>
            <w:r>
              <w:rPr>
                <w:sz w:val="18"/>
              </w:rPr>
              <w:t>LTYC</w:t>
            </w:r>
          </w:p>
        </w:tc>
        <w:tc>
          <w:tcPr>
            <w:tcW w:type="dxa" w:w="1973"/>
            <w:tcBorders>
              <w:top w:val="single" w:sz="4" w:color="CCCCCC"/>
              <w:left w:val="single" w:sz="4" w:color="CCCCCC"/>
              <w:bottom w:val="single" w:sz="4" w:color="CCCCCC"/>
              <w:right w:val="single" w:sz="4" w:color="CCCCCC"/>
            </w:tcBorders>
          </w:tcPr>
          <w:p>
            <w:r/>
            <w:r>
              <w:rPr>
                <w:sz w:val="18"/>
              </w:rPr>
              <w:t>1</w:t>
            </w:r>
          </w:p>
        </w:tc>
        <w:tc>
          <w:tcPr>
            <w:tcW w:type="dxa" w:w="1973"/>
            <w:tcBorders>
              <w:top w:val="single" w:sz="4" w:color="CCCCCC"/>
              <w:left w:val="single" w:sz="4" w:color="CCCCCC"/>
              <w:bottom w:val="single" w:sz="4" w:color="CCCCCC"/>
              <w:right w:val="single" w:sz="4" w:color="CCCCCC"/>
            </w:tcBorders>
          </w:tcPr>
          <w:p>
            <w:r/>
            <w:r>
              <w:rPr>
                <w:sz w:val="18"/>
              </w:rPr>
              <w:t>546.48</w:t>
            </w:r>
          </w:p>
        </w:tc>
        <w:tc>
          <w:tcPr>
            <w:tcW w:type="dxa" w:w="1973"/>
            <w:tcBorders>
              <w:top w:val="single" w:sz="4" w:color="CCCCCC"/>
              <w:left w:val="single" w:sz="4" w:color="CCCCCC"/>
              <w:bottom w:val="single" w:sz="4" w:color="CCCCCC"/>
              <w:right w:val="single" w:sz="4" w:color="CCCCCC"/>
            </w:tcBorders>
          </w:tcPr>
          <w:p>
            <w:r/>
            <w:r>
              <w:rPr>
                <w:sz w:val="18"/>
              </w:rPr>
              <w:t>31.75</w:t>
            </w:r>
          </w:p>
        </w:tc>
        <w:tc>
          <w:tcPr>
            <w:tcW w:type="dxa" w:w="1973"/>
            <w:tcBorders>
              <w:top w:val="single" w:sz="4" w:color="CCCCCC"/>
              <w:left w:val="single" w:sz="4" w:color="CCCCCC"/>
              <w:bottom w:val="single" w:sz="4" w:color="CCCCCC"/>
              <w:right w:val="single" w:sz="4" w:color="CCCCCC"/>
            </w:tcBorders>
          </w:tcPr>
          <w:p>
            <w:r/>
            <w:r>
              <w:rPr>
                <w:sz w:val="18"/>
              </w:rPr>
              <w:t>17,351</w:t>
            </w:r>
          </w:p>
        </w:tc>
      </w:tr>
      <w:tr>
        <w:tc>
          <w:tcPr>
            <w:tcW w:type="dxa" w:w="1973"/>
            <w:tcBorders>
              <w:top w:val="single" w:sz="4" w:color="CCCCCC"/>
              <w:left w:val="single" w:sz="4" w:color="CCCCCC"/>
              <w:bottom w:val="single" w:sz="4" w:color="CCCCCC"/>
              <w:right w:val="single" w:sz="4" w:color="CCCCCC"/>
            </w:tcBorders>
          </w:tcPr>
          <w:p>
            <w:r/>
            <w:r>
              <w:rPr>
                <w:sz w:val="18"/>
              </w:rPr>
              <w:t>PSVE</w:t>
            </w:r>
          </w:p>
        </w:tc>
        <w:tc>
          <w:tcPr>
            <w:tcW w:type="dxa" w:w="1973"/>
            <w:tcBorders>
              <w:top w:val="single" w:sz="4" w:color="CCCCCC"/>
              <w:left w:val="single" w:sz="4" w:color="CCCCCC"/>
              <w:bottom w:val="single" w:sz="4" w:color="CCCCCC"/>
              <w:right w:val="single" w:sz="4" w:color="CCCCCC"/>
            </w:tcBorders>
          </w:tcPr>
          <w:p>
            <w:r/>
            <w:r>
              <w:rPr>
                <w:sz w:val="18"/>
              </w:rPr>
              <w:t>1</w:t>
            </w:r>
          </w:p>
        </w:tc>
        <w:tc>
          <w:tcPr>
            <w:tcW w:type="dxa" w:w="1973"/>
            <w:tcBorders>
              <w:top w:val="single" w:sz="4" w:color="CCCCCC"/>
              <w:left w:val="single" w:sz="4" w:color="CCCCCC"/>
              <w:bottom w:val="single" w:sz="4" w:color="CCCCCC"/>
              <w:right w:val="single" w:sz="4" w:color="CCCCCC"/>
            </w:tcBorders>
          </w:tcPr>
          <w:p>
            <w:r/>
            <w:r>
              <w:rPr>
                <w:sz w:val="18"/>
              </w:rPr>
              <w:t>365.76</w:t>
            </w:r>
          </w:p>
        </w:tc>
        <w:tc>
          <w:tcPr>
            <w:tcW w:type="dxa" w:w="1973"/>
            <w:tcBorders>
              <w:top w:val="single" w:sz="4" w:color="CCCCCC"/>
              <w:left w:val="single" w:sz="4" w:color="CCCCCC"/>
              <w:bottom w:val="single" w:sz="4" w:color="CCCCCC"/>
              <w:right w:val="single" w:sz="4" w:color="CCCCCC"/>
            </w:tcBorders>
          </w:tcPr>
          <w:p>
            <w:r/>
            <w:r>
              <w:rPr>
                <w:sz w:val="18"/>
              </w:rPr>
              <w:t>43.51</w:t>
            </w:r>
          </w:p>
        </w:tc>
        <w:tc>
          <w:tcPr>
            <w:tcW w:type="dxa" w:w="1973"/>
            <w:tcBorders>
              <w:top w:val="single" w:sz="4" w:color="CCCCCC"/>
              <w:left w:val="single" w:sz="4" w:color="CCCCCC"/>
              <w:bottom w:val="single" w:sz="4" w:color="CCCCCC"/>
              <w:right w:val="single" w:sz="4" w:color="CCCCCC"/>
            </w:tcBorders>
          </w:tcPr>
          <w:p>
            <w:r/>
            <w:r>
              <w:rPr>
                <w:sz w:val="18"/>
              </w:rPr>
              <w:t>15,914</w:t>
            </w:r>
          </w:p>
        </w:tc>
      </w:tr>
      <w:tr>
        <w:tc>
          <w:tcPr>
            <w:tcW w:type="dxa" w:w="1973"/>
            <w:tcBorders>
              <w:top w:val="single" w:sz="4" w:color="CCCCCC"/>
              <w:left w:val="single" w:sz="4" w:color="CCCCCC"/>
              <w:bottom w:val="single" w:sz="4" w:color="CCCCCC"/>
              <w:right w:val="single" w:sz="4" w:color="CCCCCC"/>
            </w:tcBorders>
          </w:tcPr>
          <w:p>
            <w:r/>
            <w:r>
              <w:rPr>
                <w:sz w:val="18"/>
              </w:rPr>
              <w:t>RTTD</w:t>
            </w:r>
          </w:p>
        </w:tc>
        <w:tc>
          <w:tcPr>
            <w:tcW w:type="dxa" w:w="1973"/>
            <w:tcBorders>
              <w:top w:val="single" w:sz="4" w:color="CCCCCC"/>
              <w:left w:val="single" w:sz="4" w:color="CCCCCC"/>
              <w:bottom w:val="single" w:sz="4" w:color="CCCCCC"/>
              <w:right w:val="single" w:sz="4" w:color="CCCCCC"/>
            </w:tcBorders>
          </w:tcPr>
          <w:p>
            <w:r/>
            <w:r>
              <w:rPr>
                <w:sz w:val="18"/>
              </w:rPr>
              <w:t>1</w:t>
            </w:r>
          </w:p>
        </w:tc>
        <w:tc>
          <w:tcPr>
            <w:tcW w:type="dxa" w:w="1973"/>
            <w:tcBorders>
              <w:top w:val="single" w:sz="4" w:color="CCCCCC"/>
              <w:left w:val="single" w:sz="4" w:color="CCCCCC"/>
              <w:bottom w:val="single" w:sz="4" w:color="CCCCCC"/>
              <w:right w:val="single" w:sz="4" w:color="CCCCCC"/>
            </w:tcBorders>
          </w:tcPr>
          <w:p>
            <w:r/>
            <w:r>
              <w:rPr>
                <w:sz w:val="18"/>
              </w:rPr>
              <w:t>334.08</w:t>
            </w:r>
          </w:p>
        </w:tc>
        <w:tc>
          <w:tcPr>
            <w:tcW w:type="dxa" w:w="1973"/>
            <w:tcBorders>
              <w:top w:val="single" w:sz="4" w:color="CCCCCC"/>
              <w:left w:val="single" w:sz="4" w:color="CCCCCC"/>
              <w:bottom w:val="single" w:sz="4" w:color="CCCCCC"/>
              <w:right w:val="single" w:sz="4" w:color="CCCCCC"/>
            </w:tcBorders>
          </w:tcPr>
          <w:p>
            <w:r/>
            <w:r>
              <w:rPr>
                <w:sz w:val="18"/>
              </w:rPr>
              <w:t>36.96</w:t>
            </w:r>
          </w:p>
        </w:tc>
        <w:tc>
          <w:tcPr>
            <w:tcW w:type="dxa" w:w="1973"/>
            <w:tcBorders>
              <w:top w:val="single" w:sz="4" w:color="CCCCCC"/>
              <w:left w:val="single" w:sz="4" w:color="CCCCCC"/>
              <w:bottom w:val="single" w:sz="4" w:color="CCCCCC"/>
              <w:right w:val="single" w:sz="4" w:color="CCCCCC"/>
            </w:tcBorders>
          </w:tcPr>
          <w:p>
            <w:r/>
            <w:r>
              <w:rPr>
                <w:sz w:val="18"/>
              </w:rPr>
              <w:t>12,348</w:t>
            </w:r>
          </w:p>
        </w:tc>
      </w:tr>
    </w:tbl>
    <w:p>
      <w:r>
        <w:br w:type="page"/>
      </w:r>
    </w:p>
    <w:p>
      <w:r>
        <w:rPr>
          <w:b/>
          <w:sz w:val="44"/>
        </w:rPr>
        <w:t>Product Catalog</w:t>
      </w:r>
    </w:p>
    <w:p>
      <w:r>
        <w:rPr>
          <w:i/>
          <w:color w:val="6B7280"/>
          <w:sz w:val="18"/>
        </w:rPr>
        <w:t>All 77 SKUs with photos. Prices in Qatari Riyal (QAR).</w:t>
      </w:r>
    </w:p>
    <w:p>
      <w:pPr>
        <w:spacing w:after="280"/>
      </w:pPr>
    </w:p>
    <w:tbl>
      <w:tblPr>
        <w:tblW w:type="auto" w:w="0"/>
        <w:jc w:val="center"/>
        <w:tblLook w:firstColumn="1" w:firstRow="1" w:lastColumn="0" w:lastRow="0" w:noHBand="0" w:noVBand="1" w:val="04A0"/>
      </w:tblPr>
      <w:tblGrid>
        <w:gridCol w:w="1973"/>
        <w:gridCol w:w="1973"/>
        <w:gridCol w:w="1973"/>
        <w:gridCol w:w="1973"/>
        <w:gridCol w:w="1973"/>
      </w:tblGrid>
      <w:tr>
        <w:tc>
          <w:tcPr>
            <w:tcW w:type="dxa" w:w="1701"/>
            <w:shd w:val="clear" w:color="auto" w:fill="b08247"/>
            <w:tcBorders>
              <w:top w:val="single" w:sz="4" w:color="b08247"/>
              <w:left w:val="single" w:sz="4" w:color="b08247"/>
              <w:bottom w:val="single" w:sz="4" w:color="b08247"/>
              <w:right w:val="single" w:sz="4" w:color="b08247"/>
            </w:tcBorders>
          </w:tcPr>
          <w:p>
            <w:r/>
            <w:r>
              <w:rPr>
                <w:b/>
                <w:color w:val="FFFFFF"/>
                <w:sz w:val="18"/>
              </w:rPr>
              <w:t>Photo</w:t>
            </w:r>
          </w:p>
        </w:tc>
        <w:tc>
          <w:tcPr>
            <w:tcW w:type="dxa" w:w="3118"/>
            <w:shd w:val="clear" w:color="auto" w:fill="b08247"/>
            <w:tcBorders>
              <w:top w:val="single" w:sz="4" w:color="b08247"/>
              <w:left w:val="single" w:sz="4" w:color="b08247"/>
              <w:bottom w:val="single" w:sz="4" w:color="b08247"/>
              <w:right w:val="single" w:sz="4" w:color="b08247"/>
            </w:tcBorders>
          </w:tcPr>
          <w:p>
            <w:r/>
            <w:r>
              <w:rPr>
                <w:b/>
                <w:color w:val="FFFFFF"/>
                <w:sz w:val="18"/>
              </w:rPr>
              <w:t>Product</w:t>
            </w:r>
          </w:p>
        </w:tc>
        <w:tc>
          <w:tcPr>
            <w:tcW w:type="dxa" w:w="2551"/>
            <w:shd w:val="clear" w:color="auto" w:fill="b08247"/>
            <w:tcBorders>
              <w:top w:val="single" w:sz="4" w:color="b08247"/>
              <w:left w:val="single" w:sz="4" w:color="b08247"/>
              <w:bottom w:val="single" w:sz="4" w:color="b08247"/>
              <w:right w:val="single" w:sz="4" w:color="b08247"/>
            </w:tcBorders>
          </w:tcPr>
          <w:p>
            <w:r/>
            <w:r>
              <w:rPr>
                <w:b/>
                <w:color w:val="FFFFFF"/>
                <w:sz w:val="18"/>
              </w:rPr>
              <w:t>Specifications</w:t>
            </w:r>
          </w:p>
        </w:tc>
        <w:tc>
          <w:tcPr>
            <w:tcW w:type="dxa" w:w="1247"/>
            <w:shd w:val="clear" w:color="auto" w:fill="b08247"/>
            <w:tcBorders>
              <w:top w:val="single" w:sz="4" w:color="b08247"/>
              <w:left w:val="single" w:sz="4" w:color="b08247"/>
              <w:bottom w:val="single" w:sz="4" w:color="b08247"/>
              <w:right w:val="single" w:sz="4" w:color="b08247"/>
            </w:tcBorders>
          </w:tcPr>
          <w:p>
            <w:r/>
            <w:r>
              <w:rPr>
                <w:b/>
                <w:color w:val="FFFFFF"/>
                <w:sz w:val="18"/>
              </w:rPr>
              <w:t>Stock</w:t>
            </w:r>
          </w:p>
        </w:tc>
        <w:tc>
          <w:tcPr>
            <w:tcW w:type="dxa" w:w="1304"/>
            <w:shd w:val="clear" w:color="auto" w:fill="b08247"/>
            <w:tcBorders>
              <w:top w:val="single" w:sz="4" w:color="b08247"/>
              <w:left w:val="single" w:sz="4" w:color="b08247"/>
              <w:bottom w:val="single" w:sz="4" w:color="b08247"/>
              <w:right w:val="single" w:sz="4" w:color="b08247"/>
            </w:tcBorders>
          </w:tcPr>
          <w:p>
            <w:r/>
            <w:r>
              <w:rPr>
                <w:b/>
                <w:color w:val="FFFFFF"/>
                <w:sz w:val="18"/>
              </w:rPr>
              <w:t>Price (QAR)</w:t>
            </w:r>
          </w:p>
        </w:tc>
      </w:tr>
      <w:tr>
        <w:tc>
          <w:tcPr>
            <w:tcW w:type="dxa" w:w="1701"/>
            <w:tcBorders>
              <w:top w:val="single" w:sz="4" w:color="CCCCCC"/>
              <w:left w:val="single" w:sz="4" w:color="CCCCCC"/>
              <w:bottom w:val="single" w:sz="4" w:color="CCCCCC"/>
              <w:right w:val="single" w:sz="4" w:color="CCCCCC"/>
            </w:tcBorders>
            <w:vAlign w:val="center"/>
            <w:shd w:val="clear" w:color="auto" w:fill="f5f5f0"/>
          </w:tcPr>
          <w:p>
            <w:pPr>
              <w:jc w:val="center"/>
            </w:pPr>
            <w:r/>
            <w:r>
              <w:rPr>
                <w:b/>
                <w:sz w:val="18"/>
              </w:rPr>
              <w:t>WHITE</w:t>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A14R1400-WH0.M0R</w:t>
            </w:r>
          </w:p>
          <w:p>
            <w:r>
              <w:rPr>
                <w:b/>
                <w:sz w:val="16"/>
              </w:rPr>
              <w:t>14-14000 WHITE-RT</w:t>
            </w:r>
          </w:p>
        </w:tc>
        <w:tc>
          <w:tcPr>
            <w:tcW w:type="dxa" w:w="2551"/>
            <w:tcBorders>
              <w:top w:val="single" w:sz="4" w:color="CCCCCC"/>
              <w:left w:val="single" w:sz="4" w:color="CCCCCC"/>
              <w:bottom w:val="single" w:sz="4" w:color="CCCCCC"/>
              <w:right w:val="single" w:sz="4" w:color="CCCCCC"/>
            </w:tcBorders>
            <w:vAlign w:val="center"/>
          </w:tcPr>
          <w:p>
            <w:r/>
            <w:r>
              <w:rPr>
                <w:sz w:val="16"/>
              </w:rPr>
              <w:t>Size: 30.00 X 60.00 CM</w:t>
              <w:br/>
            </w:r>
            <w:r>
              <w:rPr>
                <w:sz w:val="16"/>
              </w:rPr>
              <w:t>Series: 1400</w:t>
              <w:br/>
            </w:r>
            <w:r>
              <w:rPr>
                <w:sz w:val="16"/>
              </w:rPr>
              <w:t>Color: WHITE</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9,901.80</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21.84</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tcPr>
          <w:p>
            <w:pPr>
              <w:jc w:val="center"/>
            </w:pPr>
            <w:r/>
            <w:r>
              <w:drawing>
                <wp:inline xmlns:a="http://schemas.openxmlformats.org/drawingml/2006/main" xmlns:pic="http://schemas.openxmlformats.org/drawingml/2006/picture">
                  <wp:extent cx="936000" cy="873600"/>
                  <wp:docPr id="1" name="Picture 1"/>
                  <wp:cNvGraphicFramePr>
                    <a:graphicFrameLocks noChangeAspect="1"/>
                  </wp:cNvGraphicFramePr>
                  <a:graphic>
                    <a:graphicData uri="http://schemas.openxmlformats.org/drawingml/2006/picture">
                      <pic:pic>
                        <pic:nvPicPr>
                          <pic:cNvPr id="0" name="Q-16870_row027_image5.jpg"/>
                          <pic:cNvPicPr/>
                        </pic:nvPicPr>
                        <pic:blipFill>
                          <a:blip r:embed="rId9"/>
                          <a:stretch>
                            <a:fillRect/>
                          </a:stretch>
                        </pic:blipFill>
                        <pic:spPr>
                          <a:xfrm>
                            <a:off x="0" y="0"/>
                            <a:ext cx="936000" cy="87360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A07R700-WH0.M0U</w:t>
            </w:r>
          </w:p>
          <w:p>
            <w:r>
              <w:rPr>
                <w:b/>
                <w:sz w:val="16"/>
              </w:rPr>
              <w:t>07-700 WHITE-UR</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41.60 X 41.60 CM</w:t>
              <w:br/>
            </w:r>
            <w:r>
              <w:rPr>
                <w:sz w:val="16"/>
              </w:rPr>
              <w:t>Series: 700</w:t>
              <w:br/>
            </w:r>
            <w:r>
              <w:rPr>
                <w:sz w:val="16"/>
              </w:rPr>
              <w:t>Color: WHITE</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1,444.55</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21.84</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tcPr>
          <w:p>
            <w:pPr>
              <w:jc w:val="center"/>
            </w:pPr>
            <w:r/>
            <w:r>
              <w:drawing>
                <wp:inline xmlns:a="http://schemas.openxmlformats.org/drawingml/2006/main" xmlns:pic="http://schemas.openxmlformats.org/drawingml/2006/picture">
                  <wp:extent cx="936000" cy="873600"/>
                  <wp:docPr id="2" name="Picture 2"/>
                  <wp:cNvGraphicFramePr>
                    <a:graphicFrameLocks noChangeAspect="1"/>
                  </wp:cNvGraphicFramePr>
                  <a:graphic>
                    <a:graphicData uri="http://schemas.openxmlformats.org/drawingml/2006/picture">
                      <pic:pic>
                        <pic:nvPicPr>
                          <pic:cNvPr id="0" name="Q-16870_row027_image5.jpg"/>
                          <pic:cNvPicPr/>
                        </pic:nvPicPr>
                        <pic:blipFill>
                          <a:blip r:embed="rId9"/>
                          <a:stretch>
                            <a:fillRect/>
                          </a:stretch>
                        </pic:blipFill>
                        <pic:spPr>
                          <a:xfrm>
                            <a:off x="0" y="0"/>
                            <a:ext cx="936000" cy="87360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A07R7001-LBE.G0U</w:t>
            </w:r>
          </w:p>
          <w:p>
            <w:r>
              <w:rPr>
                <w:b/>
                <w:sz w:val="16"/>
              </w:rPr>
              <w:t>07-7001 LIGHT BEIGE-UR</w:t>
            </w:r>
          </w:p>
        </w:tc>
        <w:tc>
          <w:tcPr>
            <w:tcW w:type="dxa" w:w="2551"/>
            <w:tcBorders>
              <w:top w:val="single" w:sz="4" w:color="CCCCCC"/>
              <w:left w:val="single" w:sz="4" w:color="CCCCCC"/>
              <w:bottom w:val="single" w:sz="4" w:color="CCCCCC"/>
              <w:right w:val="single" w:sz="4" w:color="CCCCCC"/>
            </w:tcBorders>
            <w:vAlign w:val="center"/>
          </w:tcPr>
          <w:p>
            <w:r/>
            <w:r>
              <w:rPr>
                <w:sz w:val="16"/>
              </w:rPr>
              <w:t>Size: 41.60 X 41.60 CM</w:t>
              <w:br/>
            </w:r>
            <w:r>
              <w:rPr>
                <w:sz w:val="16"/>
              </w:rPr>
              <w:t>Series: 7001</w:t>
              <w:br/>
            </w:r>
            <w:r>
              <w:rPr>
                <w:sz w:val="16"/>
              </w:rPr>
              <w:t>Color: LIGHT BEIGE</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688.54</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21.84</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tcPr>
          <w:p>
            <w:pPr>
              <w:jc w:val="center"/>
            </w:pPr>
            <w:r/>
            <w:r>
              <w:drawing>
                <wp:inline xmlns:a="http://schemas.openxmlformats.org/drawingml/2006/main" xmlns:pic="http://schemas.openxmlformats.org/drawingml/2006/picture">
                  <wp:extent cx="936000" cy="873600"/>
                  <wp:docPr id="3" name="Picture 3"/>
                  <wp:cNvGraphicFramePr>
                    <a:graphicFrameLocks noChangeAspect="1"/>
                  </wp:cNvGraphicFramePr>
                  <a:graphic>
                    <a:graphicData uri="http://schemas.openxmlformats.org/drawingml/2006/picture">
                      <pic:pic>
                        <pic:nvPicPr>
                          <pic:cNvPr id="0" name="Q-16870_row027_image5.jpg"/>
                          <pic:cNvPicPr/>
                        </pic:nvPicPr>
                        <pic:blipFill>
                          <a:blip r:embed="rId9"/>
                          <a:stretch>
                            <a:fillRect/>
                          </a:stretch>
                        </pic:blipFill>
                        <pic:spPr>
                          <a:xfrm>
                            <a:off x="0" y="0"/>
                            <a:ext cx="936000" cy="87360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A07R7001-LBE.G0U</w:t>
            </w:r>
          </w:p>
          <w:p>
            <w:r>
              <w:rPr>
                <w:b/>
                <w:sz w:val="16"/>
              </w:rPr>
              <w:t>07-7001 LIGHT BEIGE-UR</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41.60 X 41.60 CM</w:t>
              <w:br/>
            </w:r>
            <w:r>
              <w:rPr>
                <w:sz w:val="16"/>
              </w:rPr>
              <w:t>Series: 7001</w:t>
              <w:br/>
            </w:r>
            <w:r>
              <w:rPr>
                <w:sz w:val="16"/>
              </w:rPr>
              <w:t>Color: LIGHT BEIGE</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373.68</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21.84</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5f5f0"/>
          </w:tcPr>
          <w:p>
            <w:pPr>
              <w:jc w:val="center"/>
            </w:pPr>
            <w:r/>
            <w:r>
              <w:rPr>
                <w:b/>
                <w:sz w:val="18"/>
              </w:rPr>
              <w:t>WHITE</w:t>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A20R800-WH0.G0U</w:t>
            </w:r>
          </w:p>
          <w:p>
            <w:r>
              <w:rPr>
                <w:b/>
                <w:sz w:val="16"/>
              </w:rPr>
              <w:t>20-800 WHITE-UR</w:t>
            </w:r>
          </w:p>
        </w:tc>
        <w:tc>
          <w:tcPr>
            <w:tcW w:type="dxa" w:w="2551"/>
            <w:tcBorders>
              <w:top w:val="single" w:sz="4" w:color="CCCCCC"/>
              <w:left w:val="single" w:sz="4" w:color="CCCCCC"/>
              <w:bottom w:val="single" w:sz="4" w:color="CCCCCC"/>
              <w:right w:val="single" w:sz="4" w:color="CCCCCC"/>
            </w:tcBorders>
            <w:vAlign w:val="center"/>
          </w:tcPr>
          <w:p>
            <w:r/>
            <w:r>
              <w:rPr>
                <w:sz w:val="16"/>
              </w:rPr>
              <w:t>Size: 20.00 X 20.00 CM</w:t>
              <w:br/>
            </w:r>
            <w:r>
              <w:rPr>
                <w:sz w:val="16"/>
              </w:rPr>
              <w:t>Series: 800</w:t>
              <w:br/>
            </w:r>
            <w:r>
              <w:rPr>
                <w:sz w:val="16"/>
              </w:rPr>
              <w:t>Color: WHITE</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4,621.00</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18.48</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shd w:val="clear" w:color="auto" w:fill="f5f5f0"/>
          </w:tcPr>
          <w:p>
            <w:pPr>
              <w:jc w:val="center"/>
            </w:pPr>
            <w:r/>
            <w:r>
              <w:rPr>
                <w:b/>
                <w:sz w:val="18"/>
              </w:rPr>
              <w:t>WHITE</w:t>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A20R800-WH0.G0U</w:t>
            </w:r>
          </w:p>
          <w:p>
            <w:r>
              <w:rPr>
                <w:b/>
                <w:sz w:val="16"/>
              </w:rPr>
              <w:t>20-800 WHITE-UR</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20.00 X 20.00 CM</w:t>
              <w:br/>
            </w:r>
            <w:r>
              <w:rPr>
                <w:sz w:val="16"/>
              </w:rPr>
              <w:t>Series: 800</w:t>
              <w:br/>
            </w:r>
            <w:r>
              <w:rPr>
                <w:sz w:val="16"/>
              </w:rPr>
              <w:t>Color: WHITE</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3,469.00</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18.48</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tcPr>
          <w:p>
            <w:pPr>
              <w:jc w:val="center"/>
            </w:pPr>
            <w:r/>
            <w:r>
              <w:drawing>
                <wp:inline xmlns:a="http://schemas.openxmlformats.org/drawingml/2006/main" xmlns:pic="http://schemas.openxmlformats.org/drawingml/2006/picture">
                  <wp:extent cx="936000" cy="895440"/>
                  <wp:docPr id="4" name="Picture 4"/>
                  <wp:cNvGraphicFramePr>
                    <a:graphicFrameLocks noChangeAspect="1"/>
                  </wp:cNvGraphicFramePr>
                  <a:graphic>
                    <a:graphicData uri="http://schemas.openxmlformats.org/drawingml/2006/picture">
                      <pic:pic>
                        <pic:nvPicPr>
                          <pic:cNvPr id="0" name="Q-16870_row031_image23.jpg"/>
                          <pic:cNvPicPr/>
                        </pic:nvPicPr>
                        <pic:blipFill>
                          <a:blip r:embed="rId10"/>
                          <a:stretch>
                            <a:fillRect/>
                          </a:stretch>
                        </pic:blipFill>
                        <pic:spPr>
                          <a:xfrm>
                            <a:off x="0" y="0"/>
                            <a:ext cx="936000" cy="89544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A05GAMMB-LIG.N0X0P</w:t>
            </w:r>
          </w:p>
          <w:p>
            <w:r>
              <w:rPr>
                <w:b/>
                <w:sz w:val="16"/>
              </w:rPr>
              <w:t>05-AMANI MARBLE LIGHT GREY-NPL</w:t>
            </w:r>
          </w:p>
        </w:tc>
        <w:tc>
          <w:tcPr>
            <w:tcW w:type="dxa" w:w="2551"/>
            <w:tcBorders>
              <w:top w:val="single" w:sz="4" w:color="CCCCCC"/>
              <w:left w:val="single" w:sz="4" w:color="CCCCCC"/>
              <w:bottom w:val="single" w:sz="4" w:color="CCCCCC"/>
              <w:right w:val="single" w:sz="4" w:color="CCCCCC"/>
            </w:tcBorders>
            <w:vAlign w:val="center"/>
          </w:tcPr>
          <w:p>
            <w:r/>
            <w:r>
              <w:rPr>
                <w:sz w:val="16"/>
              </w:rPr>
              <w:t>Size: 80.00 X 80.00 CM</w:t>
              <w:br/>
            </w:r>
            <w:r>
              <w:rPr>
                <w:sz w:val="16"/>
              </w:rPr>
              <w:t>Series: AMMB</w:t>
              <w:br/>
            </w:r>
            <w:r>
              <w:rPr>
                <w:sz w:val="16"/>
              </w:rPr>
              <w:t>Color: LIGHT GREY</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312.32</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40.32</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tcPr>
          <w:p>
            <w:pPr>
              <w:jc w:val="center"/>
            </w:pPr>
            <w:r/>
            <w:r>
              <w:drawing>
                <wp:inline xmlns:a="http://schemas.openxmlformats.org/drawingml/2006/main" xmlns:pic="http://schemas.openxmlformats.org/drawingml/2006/picture">
                  <wp:extent cx="936000" cy="929760"/>
                  <wp:docPr id="5" name="Picture 5"/>
                  <wp:cNvGraphicFramePr>
                    <a:graphicFrameLocks noChangeAspect="1"/>
                  </wp:cNvGraphicFramePr>
                  <a:graphic>
                    <a:graphicData uri="http://schemas.openxmlformats.org/drawingml/2006/picture">
                      <pic:pic>
                        <pic:nvPicPr>
                          <pic:cNvPr id="0" name="Q-16870_row007_image3.jpg"/>
                          <pic:cNvPicPr/>
                        </pic:nvPicPr>
                        <pic:blipFill>
                          <a:blip r:embed="rId11"/>
                          <a:stretch>
                            <a:fillRect/>
                          </a:stretch>
                        </pic:blipFill>
                        <pic:spPr>
                          <a:xfrm>
                            <a:off x="0" y="0"/>
                            <a:ext cx="936000" cy="92976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A22GAMMB-LIG.N0X5P</w:t>
            </w:r>
          </w:p>
          <w:p>
            <w:r>
              <w:rPr>
                <w:b/>
                <w:sz w:val="16"/>
              </w:rPr>
              <w:t>22-AMANI MARBLE LIGHT GRAY-PL-TH: 9</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120.00 X 120.00 CM</w:t>
              <w:br/>
            </w:r>
            <w:r>
              <w:rPr>
                <w:sz w:val="16"/>
              </w:rPr>
              <w:t>Series: AMMB</w:t>
              <w:br/>
            </w:r>
            <w:r>
              <w:rPr>
                <w:sz w:val="16"/>
              </w:rPr>
              <w:t>Color: LIGHT GREY</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1,791.36</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62.16</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tcPr>
          <w:p>
            <w:pPr>
              <w:jc w:val="center"/>
            </w:pPr>
            <w:r/>
            <w:r>
              <w:drawing>
                <wp:inline xmlns:a="http://schemas.openxmlformats.org/drawingml/2006/main" xmlns:pic="http://schemas.openxmlformats.org/drawingml/2006/picture">
                  <wp:extent cx="936000" cy="970105"/>
                  <wp:docPr id="6" name="Picture 6"/>
                  <wp:cNvGraphicFramePr>
                    <a:graphicFrameLocks noChangeAspect="1"/>
                  </wp:cNvGraphicFramePr>
                  <a:graphic>
                    <a:graphicData uri="http://schemas.openxmlformats.org/drawingml/2006/picture">
                      <pic:pic>
                        <pic:nvPicPr>
                          <pic:cNvPr id="0" name="DISCOUNTED_STOCK_row015_image5.jpg"/>
                          <pic:cNvPicPr/>
                        </pic:nvPicPr>
                        <pic:blipFill>
                          <a:blip r:embed="rId12"/>
                          <a:stretch>
                            <a:fillRect/>
                          </a:stretch>
                        </pic:blipFill>
                        <pic:spPr>
                          <a:xfrm>
                            <a:off x="0" y="0"/>
                            <a:ext cx="936000" cy="970105"/>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A93GBLIC-GRY.A6X5R</w:t>
            </w:r>
          </w:p>
          <w:p>
            <w:r>
              <w:rPr>
                <w:b/>
                <w:sz w:val="16"/>
              </w:rPr>
              <w:t>93-BALTICO GRAY LS R10-RT-TH:9MM</w:t>
            </w:r>
          </w:p>
        </w:tc>
        <w:tc>
          <w:tcPr>
            <w:tcW w:type="dxa" w:w="2551"/>
            <w:tcBorders>
              <w:top w:val="single" w:sz="4" w:color="CCCCCC"/>
              <w:left w:val="single" w:sz="4" w:color="CCCCCC"/>
              <w:bottom w:val="single" w:sz="4" w:color="CCCCCC"/>
              <w:right w:val="single" w:sz="4" w:color="CCCCCC"/>
            </w:tcBorders>
            <w:vAlign w:val="center"/>
          </w:tcPr>
          <w:p>
            <w:r/>
            <w:r>
              <w:rPr>
                <w:sz w:val="16"/>
              </w:rPr>
              <w:t>Size: 90.00 X 180.00 CM</w:t>
              <w:br/>
            </w:r>
            <w:r>
              <w:rPr>
                <w:sz w:val="16"/>
              </w:rPr>
              <w:t>Series: BLIC</w:t>
              <w:br/>
            </w:r>
            <w:r>
              <w:rPr>
                <w:sz w:val="16"/>
              </w:rPr>
              <w:t>Color: GRAY</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443.88</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49.39</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tcPr>
          <w:p>
            <w:pPr>
              <w:jc w:val="center"/>
            </w:pPr>
            <w:r/>
            <w:r>
              <w:drawing>
                <wp:inline xmlns:a="http://schemas.openxmlformats.org/drawingml/2006/main" xmlns:pic="http://schemas.openxmlformats.org/drawingml/2006/picture">
                  <wp:extent cx="936000" cy="970105"/>
                  <wp:docPr id="7" name="Picture 7"/>
                  <wp:cNvGraphicFramePr>
                    <a:graphicFrameLocks noChangeAspect="1"/>
                  </wp:cNvGraphicFramePr>
                  <a:graphic>
                    <a:graphicData uri="http://schemas.openxmlformats.org/drawingml/2006/picture">
                      <pic:pic>
                        <pic:nvPicPr>
                          <pic:cNvPr id="0" name="DISCOUNTED_STOCK_row015_image5.jpg"/>
                          <pic:cNvPicPr/>
                        </pic:nvPicPr>
                        <pic:blipFill>
                          <a:blip r:embed="rId12"/>
                          <a:stretch>
                            <a:fillRect/>
                          </a:stretch>
                        </pic:blipFill>
                        <pic:spPr>
                          <a:xfrm>
                            <a:off x="0" y="0"/>
                            <a:ext cx="936000" cy="970105"/>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A93GBLIC-GRY.A6X5R</w:t>
            </w:r>
          </w:p>
          <w:p>
            <w:r>
              <w:rPr>
                <w:b/>
                <w:sz w:val="16"/>
              </w:rPr>
              <w:t>93-BALTICO GRAY LS R10-RT-TH:9MM</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90.00 X 180.00 CM</w:t>
              <w:br/>
            </w:r>
            <w:r>
              <w:rPr>
                <w:sz w:val="16"/>
              </w:rPr>
              <w:t>Series: BLIC</w:t>
              <w:br/>
            </w:r>
            <w:r>
              <w:rPr>
                <w:sz w:val="16"/>
              </w:rPr>
              <w:t>Color: GRAY</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518.40</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49.39</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tcPr>
          <w:p>
            <w:pPr>
              <w:jc w:val="center"/>
            </w:pPr>
            <w:r/>
            <w:r>
              <w:drawing>
                <wp:inline xmlns:a="http://schemas.openxmlformats.org/drawingml/2006/main" xmlns:pic="http://schemas.openxmlformats.org/drawingml/2006/picture">
                  <wp:extent cx="936000" cy="970105"/>
                  <wp:docPr id="8" name="Picture 8"/>
                  <wp:cNvGraphicFramePr>
                    <a:graphicFrameLocks noChangeAspect="1"/>
                  </wp:cNvGraphicFramePr>
                  <a:graphic>
                    <a:graphicData uri="http://schemas.openxmlformats.org/drawingml/2006/picture">
                      <pic:pic>
                        <pic:nvPicPr>
                          <pic:cNvPr id="0" name="DISCOUNTED_STOCK_row015_image5.jpg"/>
                          <pic:cNvPicPr/>
                        </pic:nvPicPr>
                        <pic:blipFill>
                          <a:blip r:embed="rId12"/>
                          <a:stretch>
                            <a:fillRect/>
                          </a:stretch>
                        </pic:blipFill>
                        <pic:spPr>
                          <a:xfrm>
                            <a:off x="0" y="0"/>
                            <a:ext cx="936000" cy="970105"/>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A93GBLIC-GRY.A6X5R</w:t>
            </w:r>
          </w:p>
          <w:p>
            <w:r>
              <w:rPr>
                <w:b/>
                <w:sz w:val="16"/>
              </w:rPr>
              <w:t>93-BALTICO GRAY LS R10-RT-TH:9MM</w:t>
            </w:r>
          </w:p>
        </w:tc>
        <w:tc>
          <w:tcPr>
            <w:tcW w:type="dxa" w:w="2551"/>
            <w:tcBorders>
              <w:top w:val="single" w:sz="4" w:color="CCCCCC"/>
              <w:left w:val="single" w:sz="4" w:color="CCCCCC"/>
              <w:bottom w:val="single" w:sz="4" w:color="CCCCCC"/>
              <w:right w:val="single" w:sz="4" w:color="CCCCCC"/>
            </w:tcBorders>
            <w:vAlign w:val="center"/>
          </w:tcPr>
          <w:p>
            <w:r/>
            <w:r>
              <w:rPr>
                <w:sz w:val="16"/>
              </w:rPr>
              <w:t>Size: 90.00 X 180.00 CM</w:t>
              <w:br/>
            </w:r>
            <w:r>
              <w:rPr>
                <w:sz w:val="16"/>
              </w:rPr>
              <w:t>Series: BLIC</w:t>
              <w:br/>
            </w:r>
            <w:r>
              <w:rPr>
                <w:sz w:val="16"/>
              </w:rPr>
              <w:t>Color: GRAY</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2,120.58</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49.39</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tcPr>
          <w:p>
            <w:pPr>
              <w:jc w:val="center"/>
            </w:pPr>
            <w:r/>
            <w:r>
              <w:drawing>
                <wp:inline xmlns:a="http://schemas.openxmlformats.org/drawingml/2006/main" xmlns:pic="http://schemas.openxmlformats.org/drawingml/2006/picture">
                  <wp:extent cx="936000" cy="970105"/>
                  <wp:docPr id="9" name="Picture 9"/>
                  <wp:cNvGraphicFramePr>
                    <a:graphicFrameLocks noChangeAspect="1"/>
                  </wp:cNvGraphicFramePr>
                  <a:graphic>
                    <a:graphicData uri="http://schemas.openxmlformats.org/drawingml/2006/picture">
                      <pic:pic>
                        <pic:nvPicPr>
                          <pic:cNvPr id="0" name="DISCOUNTED_STOCK_row015_image5.jpg"/>
                          <pic:cNvPicPr/>
                        </pic:nvPicPr>
                        <pic:blipFill>
                          <a:blip r:embed="rId12"/>
                          <a:stretch>
                            <a:fillRect/>
                          </a:stretch>
                        </pic:blipFill>
                        <pic:spPr>
                          <a:xfrm>
                            <a:off x="0" y="0"/>
                            <a:ext cx="936000" cy="970105"/>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A93GBLIC-GRY.A6X5R</w:t>
            </w:r>
          </w:p>
          <w:p>
            <w:r>
              <w:rPr>
                <w:b/>
                <w:sz w:val="16"/>
              </w:rPr>
              <w:t>93-BALTICO GRAY LS R10-RT-TH:9MM</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90.00 X 180.00 CM</w:t>
              <w:br/>
            </w:r>
            <w:r>
              <w:rPr>
                <w:sz w:val="16"/>
              </w:rPr>
              <w:t>Series: BLIC</w:t>
              <w:br/>
            </w:r>
            <w:r>
              <w:rPr>
                <w:sz w:val="16"/>
              </w:rPr>
              <w:t>Color: GRAY</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775.98</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49.39</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tcPr>
          <w:p>
            <w:pPr>
              <w:jc w:val="center"/>
            </w:pPr>
            <w:r/>
            <w:r>
              <w:drawing>
                <wp:inline xmlns:a="http://schemas.openxmlformats.org/drawingml/2006/main" xmlns:pic="http://schemas.openxmlformats.org/drawingml/2006/picture">
                  <wp:extent cx="936000" cy="970105"/>
                  <wp:docPr id="10" name="Picture 10"/>
                  <wp:cNvGraphicFramePr>
                    <a:graphicFrameLocks noChangeAspect="1"/>
                  </wp:cNvGraphicFramePr>
                  <a:graphic>
                    <a:graphicData uri="http://schemas.openxmlformats.org/drawingml/2006/picture">
                      <pic:pic>
                        <pic:nvPicPr>
                          <pic:cNvPr id="0" name="DISCOUNTED_STOCK_row015_image5.jpg"/>
                          <pic:cNvPicPr/>
                        </pic:nvPicPr>
                        <pic:blipFill>
                          <a:blip r:embed="rId12"/>
                          <a:stretch>
                            <a:fillRect/>
                          </a:stretch>
                        </pic:blipFill>
                        <pic:spPr>
                          <a:xfrm>
                            <a:off x="0" y="0"/>
                            <a:ext cx="936000" cy="970105"/>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A93GBLIC-GRY.A6X5R</w:t>
            </w:r>
          </w:p>
          <w:p>
            <w:r>
              <w:rPr>
                <w:b/>
                <w:sz w:val="16"/>
              </w:rPr>
              <w:t>93-BALTICO GRAY LS R10-RT-TH:9MM</w:t>
            </w:r>
          </w:p>
        </w:tc>
        <w:tc>
          <w:tcPr>
            <w:tcW w:type="dxa" w:w="2551"/>
            <w:tcBorders>
              <w:top w:val="single" w:sz="4" w:color="CCCCCC"/>
              <w:left w:val="single" w:sz="4" w:color="CCCCCC"/>
              <w:bottom w:val="single" w:sz="4" w:color="CCCCCC"/>
              <w:right w:val="single" w:sz="4" w:color="CCCCCC"/>
            </w:tcBorders>
            <w:vAlign w:val="center"/>
          </w:tcPr>
          <w:p>
            <w:r/>
            <w:r>
              <w:rPr>
                <w:sz w:val="16"/>
              </w:rPr>
              <w:t>Size: 90.00 X 180.00 CM</w:t>
              <w:br/>
            </w:r>
            <w:r>
              <w:rPr>
                <w:sz w:val="16"/>
              </w:rPr>
              <w:t>Series: BLIC</w:t>
              <w:br/>
            </w:r>
            <w:r>
              <w:rPr>
                <w:sz w:val="16"/>
              </w:rPr>
              <w:t>Color: GRAY</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1,380.24</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49.39</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tcPr>
          <w:p>
            <w:pPr>
              <w:jc w:val="center"/>
            </w:pPr>
            <w:r/>
            <w:r>
              <w:drawing>
                <wp:inline xmlns:a="http://schemas.openxmlformats.org/drawingml/2006/main" xmlns:pic="http://schemas.openxmlformats.org/drawingml/2006/picture">
                  <wp:extent cx="936000" cy="970105"/>
                  <wp:docPr id="11" name="Picture 11"/>
                  <wp:cNvGraphicFramePr>
                    <a:graphicFrameLocks noChangeAspect="1"/>
                  </wp:cNvGraphicFramePr>
                  <a:graphic>
                    <a:graphicData uri="http://schemas.openxmlformats.org/drawingml/2006/picture">
                      <pic:pic>
                        <pic:nvPicPr>
                          <pic:cNvPr id="0" name="DISCOUNTED_STOCK_row015_image5.jpg"/>
                          <pic:cNvPicPr/>
                        </pic:nvPicPr>
                        <pic:blipFill>
                          <a:blip r:embed="rId12"/>
                          <a:stretch>
                            <a:fillRect/>
                          </a:stretch>
                        </pic:blipFill>
                        <pic:spPr>
                          <a:xfrm>
                            <a:off x="0" y="0"/>
                            <a:ext cx="936000" cy="970105"/>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A93GBLIC-GRY.A6X5R</w:t>
            </w:r>
          </w:p>
          <w:p>
            <w:r>
              <w:rPr>
                <w:b/>
                <w:sz w:val="16"/>
              </w:rPr>
              <w:t>93-BALTICO GRAY LS R10-RT-TH:9MM</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90.00 X 180.00 CM</w:t>
              <w:br/>
            </w:r>
            <w:r>
              <w:rPr>
                <w:sz w:val="16"/>
              </w:rPr>
              <w:t>Series: BLIC</w:t>
              <w:br/>
            </w:r>
            <w:r>
              <w:rPr>
                <w:sz w:val="16"/>
              </w:rPr>
              <w:t>Color: GRAY</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280.26</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49.39</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tcPr>
          <w:p>
            <w:pPr>
              <w:jc w:val="center"/>
            </w:pPr>
            <w:r/>
            <w:r>
              <w:drawing>
                <wp:inline xmlns:a="http://schemas.openxmlformats.org/drawingml/2006/main" xmlns:pic="http://schemas.openxmlformats.org/drawingml/2006/picture">
                  <wp:extent cx="936000" cy="683280"/>
                  <wp:docPr id="12" name="Picture 12"/>
                  <wp:cNvGraphicFramePr>
                    <a:graphicFrameLocks noChangeAspect="1"/>
                  </wp:cNvGraphicFramePr>
                  <a:graphic>
                    <a:graphicData uri="http://schemas.openxmlformats.org/drawingml/2006/picture">
                      <pic:pic>
                        <pic:nvPicPr>
                          <pic:cNvPr id="0" name="Q-16870_row013_image8.jpg"/>
                          <pic:cNvPicPr/>
                        </pic:nvPicPr>
                        <pic:blipFill>
                          <a:blip r:embed="rId13"/>
                          <a:stretch>
                            <a:fillRect/>
                          </a:stretch>
                        </pic:blipFill>
                        <pic:spPr>
                          <a:xfrm>
                            <a:off x="0" y="0"/>
                            <a:ext cx="936000" cy="68328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A93GBLIC-GRY.A6X5R</w:t>
            </w:r>
          </w:p>
          <w:p>
            <w:r>
              <w:rPr>
                <w:b/>
                <w:sz w:val="16"/>
              </w:rPr>
              <w:t>93-BALTICO GRAY LS R10-RT-TH:9MM</w:t>
            </w:r>
          </w:p>
        </w:tc>
        <w:tc>
          <w:tcPr>
            <w:tcW w:type="dxa" w:w="2551"/>
            <w:tcBorders>
              <w:top w:val="single" w:sz="4" w:color="CCCCCC"/>
              <w:left w:val="single" w:sz="4" w:color="CCCCCC"/>
              <w:bottom w:val="single" w:sz="4" w:color="CCCCCC"/>
              <w:right w:val="single" w:sz="4" w:color="CCCCCC"/>
            </w:tcBorders>
            <w:vAlign w:val="center"/>
          </w:tcPr>
          <w:p>
            <w:r/>
            <w:r>
              <w:rPr>
                <w:sz w:val="16"/>
              </w:rPr>
              <w:t>Size: 90.00 X 180.00 CM</w:t>
              <w:br/>
            </w:r>
            <w:r>
              <w:rPr>
                <w:sz w:val="16"/>
              </w:rPr>
              <w:t>Series: BLIC</w:t>
              <w:br/>
            </w:r>
            <w:r>
              <w:rPr>
                <w:sz w:val="16"/>
              </w:rPr>
              <w:t>Color: GRAY</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670.68</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68.88</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tcPr>
          <w:p>
            <w:pPr>
              <w:jc w:val="center"/>
            </w:pPr>
            <w:r/>
            <w:r>
              <w:drawing>
                <wp:inline xmlns:a="http://schemas.openxmlformats.org/drawingml/2006/main" xmlns:pic="http://schemas.openxmlformats.org/drawingml/2006/picture">
                  <wp:extent cx="936000" cy="683280"/>
                  <wp:docPr id="13" name="Picture 13"/>
                  <wp:cNvGraphicFramePr>
                    <a:graphicFrameLocks noChangeAspect="1"/>
                  </wp:cNvGraphicFramePr>
                  <a:graphic>
                    <a:graphicData uri="http://schemas.openxmlformats.org/drawingml/2006/picture">
                      <pic:pic>
                        <pic:nvPicPr>
                          <pic:cNvPr id="0" name="Q-16870_row013_image8.jpg"/>
                          <pic:cNvPicPr/>
                        </pic:nvPicPr>
                        <pic:blipFill>
                          <a:blip r:embed="rId13"/>
                          <a:stretch>
                            <a:fillRect/>
                          </a:stretch>
                        </pic:blipFill>
                        <pic:spPr>
                          <a:xfrm>
                            <a:off x="0" y="0"/>
                            <a:ext cx="936000" cy="68328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A93GBLIC-GRY.A6X5R</w:t>
            </w:r>
          </w:p>
          <w:p>
            <w:r>
              <w:rPr>
                <w:b/>
                <w:sz w:val="16"/>
              </w:rPr>
              <w:t>93-BALTICO GRAY LS R10-RT-TH:9MM</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90.00 X 180.00 CM</w:t>
              <w:br/>
            </w:r>
            <w:r>
              <w:rPr>
                <w:sz w:val="16"/>
              </w:rPr>
              <w:t>Series: BLIC</w:t>
              <w:br/>
            </w:r>
            <w:r>
              <w:rPr>
                <w:sz w:val="16"/>
              </w:rPr>
              <w:t>Color: GRAY</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670.68</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68.88</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tcPr>
          <w:p>
            <w:pPr>
              <w:jc w:val="center"/>
            </w:pPr>
            <w:r/>
            <w:r>
              <w:drawing>
                <wp:inline xmlns:a="http://schemas.openxmlformats.org/drawingml/2006/main" xmlns:pic="http://schemas.openxmlformats.org/drawingml/2006/picture">
                  <wp:extent cx="936000" cy="992226"/>
                  <wp:docPr id="14" name="Picture 14"/>
                  <wp:cNvGraphicFramePr>
                    <a:graphicFrameLocks noChangeAspect="1"/>
                  </wp:cNvGraphicFramePr>
                  <a:graphic>
                    <a:graphicData uri="http://schemas.openxmlformats.org/drawingml/2006/picture">
                      <pic:pic>
                        <pic:nvPicPr>
                          <pic:cNvPr id="0" name="Q-16870_row040_image25.jpg"/>
                          <pic:cNvPicPr/>
                        </pic:nvPicPr>
                        <pic:blipFill>
                          <a:blip r:embed="rId14"/>
                          <a:stretch>
                            <a:fillRect/>
                          </a:stretch>
                        </pic:blipFill>
                        <pic:spPr>
                          <a:xfrm>
                            <a:off x="0" y="0"/>
                            <a:ext cx="936000" cy="992226"/>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A93GBLIC-GRY.A6X5R</w:t>
            </w:r>
          </w:p>
          <w:p>
            <w:r>
              <w:rPr>
                <w:b/>
                <w:sz w:val="16"/>
              </w:rPr>
              <w:t>93-BALTICO GRAY LS R10-RT-TH:9MM</w:t>
            </w:r>
          </w:p>
        </w:tc>
        <w:tc>
          <w:tcPr>
            <w:tcW w:type="dxa" w:w="2551"/>
            <w:tcBorders>
              <w:top w:val="single" w:sz="4" w:color="CCCCCC"/>
              <w:left w:val="single" w:sz="4" w:color="CCCCCC"/>
              <w:bottom w:val="single" w:sz="4" w:color="CCCCCC"/>
              <w:right w:val="single" w:sz="4" w:color="CCCCCC"/>
            </w:tcBorders>
            <w:vAlign w:val="center"/>
          </w:tcPr>
          <w:p>
            <w:r/>
            <w:r>
              <w:rPr>
                <w:sz w:val="16"/>
              </w:rPr>
              <w:t>Size: 90.00 X 180.00 CM</w:t>
              <w:br/>
            </w:r>
            <w:r>
              <w:rPr>
                <w:sz w:val="16"/>
              </w:rPr>
              <w:t>Series: BLIC</w:t>
              <w:br/>
            </w:r>
            <w:r>
              <w:rPr>
                <w:sz w:val="16"/>
              </w:rPr>
              <w:t>Color: GRAY</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1,185.84</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68.88</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tcPr>
          <w:p>
            <w:pPr>
              <w:jc w:val="center"/>
            </w:pPr>
            <w:r/>
            <w:r>
              <w:drawing>
                <wp:inline xmlns:a="http://schemas.openxmlformats.org/drawingml/2006/main" xmlns:pic="http://schemas.openxmlformats.org/drawingml/2006/picture">
                  <wp:extent cx="936000" cy="1043866"/>
                  <wp:docPr id="15" name="Picture 15"/>
                  <wp:cNvGraphicFramePr>
                    <a:graphicFrameLocks noChangeAspect="1"/>
                  </wp:cNvGraphicFramePr>
                  <a:graphic>
                    <a:graphicData uri="http://schemas.openxmlformats.org/drawingml/2006/picture">
                      <pic:pic>
                        <pic:nvPicPr>
                          <pic:cNvPr id="0" name="Q-16870_row010_image6.jpg"/>
                          <pic:cNvPicPr/>
                        </pic:nvPicPr>
                        <pic:blipFill>
                          <a:blip r:embed="rId15"/>
                          <a:stretch>
                            <a:fillRect/>
                          </a:stretch>
                        </pic:blipFill>
                        <pic:spPr>
                          <a:xfrm>
                            <a:off x="0" y="0"/>
                            <a:ext cx="936000" cy="1043866"/>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A93GBLIC-LIG.A6X5R</w:t>
            </w:r>
          </w:p>
          <w:p>
            <w:r>
              <w:rPr>
                <w:b/>
                <w:sz w:val="16"/>
              </w:rPr>
              <w:t>93-BALTICO LIGHT GREY LS R10-RT:9MM</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90.00 X 180.00 CM</w:t>
              <w:br/>
            </w:r>
            <w:r>
              <w:rPr>
                <w:sz w:val="16"/>
              </w:rPr>
              <w:t>Series: BLIC</w:t>
              <w:br/>
            </w:r>
            <w:r>
              <w:rPr>
                <w:sz w:val="16"/>
              </w:rPr>
              <w:t>Color: LIGHT GREY</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1,114.56</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68.88</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tcPr>
          <w:p>
            <w:pPr>
              <w:jc w:val="center"/>
            </w:pPr>
            <w:r/>
            <w:r>
              <w:drawing>
                <wp:inline xmlns:a="http://schemas.openxmlformats.org/drawingml/2006/main" xmlns:pic="http://schemas.openxmlformats.org/drawingml/2006/picture">
                  <wp:extent cx="936000" cy="970105"/>
                  <wp:docPr id="16" name="Picture 16"/>
                  <wp:cNvGraphicFramePr>
                    <a:graphicFrameLocks noChangeAspect="1"/>
                  </wp:cNvGraphicFramePr>
                  <a:graphic>
                    <a:graphicData uri="http://schemas.openxmlformats.org/drawingml/2006/picture">
                      <pic:pic>
                        <pic:nvPicPr>
                          <pic:cNvPr id="0" name="DISCOUNTED_STOCK_row015_image5.jpg"/>
                          <pic:cNvPicPr/>
                        </pic:nvPicPr>
                        <pic:blipFill>
                          <a:blip r:embed="rId12"/>
                          <a:stretch>
                            <a:fillRect/>
                          </a:stretch>
                        </pic:blipFill>
                        <pic:spPr>
                          <a:xfrm>
                            <a:off x="0" y="0"/>
                            <a:ext cx="936000" cy="970105"/>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A93GBLIC-GRY.A6X5R</w:t>
            </w:r>
          </w:p>
          <w:p>
            <w:r>
              <w:rPr>
                <w:b/>
                <w:sz w:val="16"/>
              </w:rPr>
              <w:t>TFG 93·BALTICO GRAY LS R10-RT-TH:9MM</w:t>
            </w:r>
          </w:p>
        </w:tc>
        <w:tc>
          <w:tcPr>
            <w:tcW w:type="dxa" w:w="2551"/>
            <w:tcBorders>
              <w:top w:val="single" w:sz="4" w:color="CCCCCC"/>
              <w:left w:val="single" w:sz="4" w:color="CCCCCC"/>
              <w:bottom w:val="single" w:sz="4" w:color="CCCCCC"/>
              <w:right w:val="single" w:sz="4" w:color="CCCCCC"/>
            </w:tcBorders>
            <w:vAlign w:val="center"/>
          </w:tcPr>
          <w:p>
            <w:r/>
            <w:r>
              <w:rPr>
                <w:sz w:val="16"/>
              </w:rPr>
              <w:t>Size: 90.00 X 180.00 CM</w:t>
              <w:br/>
            </w:r>
            <w:r>
              <w:rPr>
                <w:sz w:val="16"/>
              </w:rPr>
              <w:t>Series: BLIC</w:t>
              <w:br/>
            </w:r>
            <w:r>
              <w:rPr>
                <w:sz w:val="16"/>
              </w:rPr>
              <w:t>Color: GRAY</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652.86</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49.39</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tcPr>
          <w:p>
            <w:pPr>
              <w:jc w:val="center"/>
            </w:pPr>
            <w:r/>
            <w:r>
              <w:drawing>
                <wp:inline xmlns:a="http://schemas.openxmlformats.org/drawingml/2006/main" xmlns:pic="http://schemas.openxmlformats.org/drawingml/2006/picture">
                  <wp:extent cx="936000" cy="1136842"/>
                  <wp:docPr id="17" name="Picture 17"/>
                  <wp:cNvGraphicFramePr>
                    <a:graphicFrameLocks noChangeAspect="1"/>
                  </wp:cNvGraphicFramePr>
                  <a:graphic>
                    <a:graphicData uri="http://schemas.openxmlformats.org/drawingml/2006/picture">
                      <pic:pic>
                        <pic:nvPicPr>
                          <pic:cNvPr id="0" name="DISCOUNTED_STOCK_row029_image7.jpg"/>
                          <pic:cNvPicPr/>
                        </pic:nvPicPr>
                        <pic:blipFill>
                          <a:blip r:embed="rId16"/>
                          <a:stretch>
                            <a:fillRect/>
                          </a:stretch>
                        </pic:blipFill>
                        <pic:spPr>
                          <a:xfrm>
                            <a:off x="0" y="0"/>
                            <a:ext cx="936000" cy="1136842"/>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A93GCARA-GRY.M0X5R</w:t>
            </w:r>
          </w:p>
          <w:p>
            <w:r>
              <w:rPr>
                <w:b/>
                <w:sz w:val="16"/>
              </w:rPr>
              <w:t>93-CARARA GRAY-RT-TH :9MM</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90.00 X 180.00 CM</w:t>
              <w:br/>
            </w:r>
            <w:r>
              <w:rPr>
                <w:sz w:val="16"/>
              </w:rPr>
              <w:t>Series: CARA</w:t>
              <w:br/>
            </w:r>
            <w:r>
              <w:rPr>
                <w:sz w:val="16"/>
              </w:rPr>
              <w:t>Color: GRAY</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2,151.36</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49.39</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tcPr>
          <w:p>
            <w:pPr>
              <w:jc w:val="center"/>
            </w:pPr>
            <w:r/>
            <w:r>
              <w:drawing>
                <wp:inline xmlns:a="http://schemas.openxmlformats.org/drawingml/2006/main" xmlns:pic="http://schemas.openxmlformats.org/drawingml/2006/picture">
                  <wp:extent cx="936000" cy="1136842"/>
                  <wp:docPr id="18" name="Picture 18"/>
                  <wp:cNvGraphicFramePr>
                    <a:graphicFrameLocks noChangeAspect="1"/>
                  </wp:cNvGraphicFramePr>
                  <a:graphic>
                    <a:graphicData uri="http://schemas.openxmlformats.org/drawingml/2006/picture">
                      <pic:pic>
                        <pic:nvPicPr>
                          <pic:cNvPr id="0" name="DISCOUNTED_STOCK_row029_image7.jpg"/>
                          <pic:cNvPicPr/>
                        </pic:nvPicPr>
                        <pic:blipFill>
                          <a:blip r:embed="rId16"/>
                          <a:stretch>
                            <a:fillRect/>
                          </a:stretch>
                        </pic:blipFill>
                        <pic:spPr>
                          <a:xfrm>
                            <a:off x="0" y="0"/>
                            <a:ext cx="936000" cy="1136842"/>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A93GCARA-GRY.M0X5R</w:t>
            </w:r>
          </w:p>
          <w:p>
            <w:r>
              <w:rPr>
                <w:b/>
                <w:sz w:val="16"/>
              </w:rPr>
              <w:t>93-CARARA GRAY-RT-TH:9MM</w:t>
            </w:r>
          </w:p>
        </w:tc>
        <w:tc>
          <w:tcPr>
            <w:tcW w:type="dxa" w:w="2551"/>
            <w:tcBorders>
              <w:top w:val="single" w:sz="4" w:color="CCCCCC"/>
              <w:left w:val="single" w:sz="4" w:color="CCCCCC"/>
              <w:bottom w:val="single" w:sz="4" w:color="CCCCCC"/>
              <w:right w:val="single" w:sz="4" w:color="CCCCCC"/>
            </w:tcBorders>
            <w:vAlign w:val="center"/>
          </w:tcPr>
          <w:p>
            <w:r/>
            <w:r>
              <w:rPr>
                <w:sz w:val="16"/>
              </w:rPr>
              <w:t>Size: 90.00 X 180.00 CM</w:t>
              <w:br/>
            </w:r>
            <w:r>
              <w:rPr>
                <w:sz w:val="16"/>
              </w:rPr>
              <w:t>Series: CARA</w:t>
              <w:br/>
            </w:r>
            <w:r>
              <w:rPr>
                <w:sz w:val="16"/>
              </w:rPr>
              <w:t>Color: GRAY</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526.50</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49.39</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tcPr>
          <w:p>
            <w:pPr>
              <w:jc w:val="center"/>
            </w:pPr>
            <w:r/>
            <w:r>
              <w:drawing>
                <wp:inline xmlns:a="http://schemas.openxmlformats.org/drawingml/2006/main" xmlns:pic="http://schemas.openxmlformats.org/drawingml/2006/picture">
                  <wp:extent cx="936000" cy="1136842"/>
                  <wp:docPr id="19" name="Picture 19"/>
                  <wp:cNvGraphicFramePr>
                    <a:graphicFrameLocks noChangeAspect="1"/>
                  </wp:cNvGraphicFramePr>
                  <a:graphic>
                    <a:graphicData uri="http://schemas.openxmlformats.org/drawingml/2006/picture">
                      <pic:pic>
                        <pic:nvPicPr>
                          <pic:cNvPr id="0" name="DISCOUNTED_STOCK_row029_image7.jpg"/>
                          <pic:cNvPicPr/>
                        </pic:nvPicPr>
                        <pic:blipFill>
                          <a:blip r:embed="rId16"/>
                          <a:stretch>
                            <a:fillRect/>
                          </a:stretch>
                        </pic:blipFill>
                        <pic:spPr>
                          <a:xfrm>
                            <a:off x="0" y="0"/>
                            <a:ext cx="936000" cy="1136842"/>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A93GCARA-GRY.M0X5R</w:t>
            </w:r>
          </w:p>
          <w:p>
            <w:r>
              <w:rPr>
                <w:b/>
                <w:sz w:val="16"/>
              </w:rPr>
              <w:t>93-CARARA GRAY·RT-TH:9MM</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90.00 X 180.00 CM</w:t>
              <w:br/>
            </w:r>
            <w:r>
              <w:rPr>
                <w:sz w:val="16"/>
              </w:rPr>
              <w:t>Series: CARA</w:t>
              <w:br/>
            </w:r>
            <w:r>
              <w:rPr>
                <w:sz w:val="16"/>
              </w:rPr>
              <w:t>Color: GRAY</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2,527.20</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49.39</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tcPr>
          <w:p>
            <w:pPr>
              <w:jc w:val="center"/>
            </w:pPr>
            <w:r/>
            <w:r>
              <w:drawing>
                <wp:inline xmlns:a="http://schemas.openxmlformats.org/drawingml/2006/main" xmlns:pic="http://schemas.openxmlformats.org/drawingml/2006/picture">
                  <wp:extent cx="936000" cy="804960"/>
                  <wp:docPr id="20" name="Picture 20"/>
                  <wp:cNvGraphicFramePr>
                    <a:graphicFrameLocks noChangeAspect="1"/>
                  </wp:cNvGraphicFramePr>
                  <a:graphic>
                    <a:graphicData uri="http://schemas.openxmlformats.org/drawingml/2006/picture">
                      <pic:pic>
                        <pic:nvPicPr>
                          <pic:cNvPr id="0" name="Q-16870_row011_image7.jpg"/>
                          <pic:cNvPicPr/>
                        </pic:nvPicPr>
                        <pic:blipFill>
                          <a:blip r:embed="rId17"/>
                          <a:stretch>
                            <a:fillRect/>
                          </a:stretch>
                        </pic:blipFill>
                        <pic:spPr>
                          <a:xfrm>
                            <a:off x="0" y="0"/>
                            <a:ext cx="936000" cy="80496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A93GCPPD-GRG.M0X5R</w:t>
            </w:r>
          </w:p>
          <w:p>
            <w:r>
              <w:rPr>
                <w:b/>
                <w:sz w:val="16"/>
              </w:rPr>
              <w:t>93-CEPPO D ISEO GREIGE-RT 9MM</w:t>
            </w:r>
          </w:p>
        </w:tc>
        <w:tc>
          <w:tcPr>
            <w:tcW w:type="dxa" w:w="2551"/>
            <w:tcBorders>
              <w:top w:val="single" w:sz="4" w:color="CCCCCC"/>
              <w:left w:val="single" w:sz="4" w:color="CCCCCC"/>
              <w:bottom w:val="single" w:sz="4" w:color="CCCCCC"/>
              <w:right w:val="single" w:sz="4" w:color="CCCCCC"/>
            </w:tcBorders>
            <w:vAlign w:val="center"/>
          </w:tcPr>
          <w:p>
            <w:r/>
            <w:r>
              <w:rPr>
                <w:sz w:val="16"/>
              </w:rPr>
              <w:t>Size: 90.00 X 180.00 CM</w:t>
              <w:br/>
            </w:r>
            <w:r>
              <w:rPr>
                <w:sz w:val="16"/>
              </w:rPr>
              <w:t>Series: CPPD</w:t>
              <w:br/>
            </w:r>
            <w:r>
              <w:rPr>
                <w:sz w:val="16"/>
              </w:rPr>
              <w:t>Color: GREIGE</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725.76</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68.88</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tcPr>
          <w:p>
            <w:pPr>
              <w:jc w:val="center"/>
            </w:pPr>
            <w:r/>
            <w:r>
              <w:drawing>
                <wp:inline xmlns:a="http://schemas.openxmlformats.org/drawingml/2006/main" xmlns:pic="http://schemas.openxmlformats.org/drawingml/2006/picture">
                  <wp:extent cx="936000" cy="907920"/>
                  <wp:docPr id="21" name="Picture 21"/>
                  <wp:cNvGraphicFramePr>
                    <a:graphicFrameLocks noChangeAspect="1"/>
                  </wp:cNvGraphicFramePr>
                  <a:graphic>
                    <a:graphicData uri="http://schemas.openxmlformats.org/drawingml/2006/picture">
                      <pic:pic>
                        <pic:nvPicPr>
                          <pic:cNvPr id="0" name="Q-16870_row025_image18.jpg"/>
                          <pic:cNvPicPr/>
                        </pic:nvPicPr>
                        <pic:blipFill>
                          <a:blip r:embed="rId18"/>
                          <a:stretch>
                            <a:fillRect/>
                          </a:stretch>
                        </pic:blipFill>
                        <pic:spPr>
                          <a:xfrm>
                            <a:off x="0" y="0"/>
                            <a:ext cx="936000" cy="90792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A22GCTAG-WHE.N0X5P</w:t>
            </w:r>
          </w:p>
          <w:p>
            <w:r>
              <w:rPr>
                <w:b/>
                <w:sz w:val="16"/>
              </w:rPr>
              <w:t>22-CALACATTA GOLD WHITE-PL</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120.00 X 120.00 CM</w:t>
              <w:br/>
            </w:r>
            <w:r>
              <w:rPr>
                <w:sz w:val="16"/>
              </w:rPr>
              <w:t>Series: CTAG</w:t>
              <w:br/>
            </w:r>
            <w:r>
              <w:rPr>
                <w:sz w:val="16"/>
              </w:rPr>
              <w:t>Color: WHITE</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2,064.96</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62.16</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tcPr>
          <w:p>
            <w:pPr>
              <w:jc w:val="center"/>
            </w:pPr>
            <w:r/>
            <w:r>
              <w:drawing>
                <wp:inline xmlns:a="http://schemas.openxmlformats.org/drawingml/2006/main" xmlns:pic="http://schemas.openxmlformats.org/drawingml/2006/picture">
                  <wp:extent cx="936000" cy="892320"/>
                  <wp:docPr id="22" name="Picture 22"/>
                  <wp:cNvGraphicFramePr>
                    <a:graphicFrameLocks noChangeAspect="1"/>
                  </wp:cNvGraphicFramePr>
                  <a:graphic>
                    <a:graphicData uri="http://schemas.openxmlformats.org/drawingml/2006/picture">
                      <pic:pic>
                        <pic:nvPicPr>
                          <pic:cNvPr id="0" name="DISCOUNTED_STOCK_row039_image15.jpg"/>
                          <pic:cNvPicPr/>
                        </pic:nvPicPr>
                        <pic:blipFill>
                          <a:blip r:embed="rId19"/>
                          <a:stretch>
                            <a:fillRect/>
                          </a:stretch>
                        </pic:blipFill>
                        <pic:spPr>
                          <a:xfrm>
                            <a:off x="0" y="0"/>
                            <a:ext cx="936000" cy="89232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AGB12CTSEGRYZMLS5R</w:t>
            </w:r>
          </w:p>
          <w:p>
            <w:r>
              <w:rPr>
                <w:b/>
                <w:sz w:val="16"/>
              </w:rPr>
              <w:t>12-CITY STONE GRAY-L.S-RT:9MM</w:t>
            </w:r>
          </w:p>
        </w:tc>
        <w:tc>
          <w:tcPr>
            <w:tcW w:type="dxa" w:w="2551"/>
            <w:tcBorders>
              <w:top w:val="single" w:sz="4" w:color="CCCCCC"/>
              <w:left w:val="single" w:sz="4" w:color="CCCCCC"/>
              <w:bottom w:val="single" w:sz="4" w:color="CCCCCC"/>
              <w:right w:val="single" w:sz="4" w:color="CCCCCC"/>
            </w:tcBorders>
            <w:vAlign w:val="center"/>
          </w:tcPr>
          <w:p>
            <w:r/>
            <w:r>
              <w:rPr>
                <w:sz w:val="16"/>
              </w:rPr>
              <w:t>Size: 90.00 X 180.00 CM</w:t>
              <w:br/>
            </w:r>
            <w:r>
              <w:rPr>
                <w:sz w:val="16"/>
              </w:rPr>
              <w:t>Series: CTSE</w:t>
              <w:br/>
            </w:r>
            <w:r>
              <w:rPr>
                <w:sz w:val="16"/>
              </w:rPr>
              <w:t>Color: GRAY</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1,044.00</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49.39</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tcPr>
          <w:p>
            <w:pPr>
              <w:jc w:val="center"/>
            </w:pPr>
            <w:r/>
            <w:r>
              <w:drawing>
                <wp:inline xmlns:a="http://schemas.openxmlformats.org/drawingml/2006/main" xmlns:pic="http://schemas.openxmlformats.org/drawingml/2006/picture">
                  <wp:extent cx="936000" cy="748800"/>
                  <wp:docPr id="23" name="Picture 23"/>
                  <wp:cNvGraphicFramePr>
                    <a:graphicFrameLocks noChangeAspect="1"/>
                  </wp:cNvGraphicFramePr>
                  <a:graphic>
                    <a:graphicData uri="http://schemas.openxmlformats.org/drawingml/2006/picture">
                      <pic:pic>
                        <pic:nvPicPr>
                          <pic:cNvPr id="0" name="Q-16870_row034_image24.jpg"/>
                          <pic:cNvPicPr/>
                        </pic:nvPicPr>
                        <pic:blipFill>
                          <a:blip r:embed="rId20"/>
                          <a:stretch>
                            <a:fillRect/>
                          </a:stretch>
                        </pic:blipFill>
                        <pic:spPr>
                          <a:xfrm>
                            <a:off x="0" y="0"/>
                            <a:ext cx="936000" cy="74880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AGB12CTSEGRYZMLS5R</w:t>
            </w:r>
          </w:p>
          <w:p>
            <w:r>
              <w:rPr>
                <w:b/>
                <w:sz w:val="16"/>
              </w:rPr>
              <w:t>12-CITY STONE GRAY-L.S-RT:9MM</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60.00 X 120.00 CM</w:t>
              <w:br/>
            </w:r>
            <w:r>
              <w:rPr>
                <w:sz w:val="16"/>
              </w:rPr>
              <w:t>Series: CTSE</w:t>
              <w:br/>
            </w:r>
            <w:r>
              <w:rPr>
                <w:sz w:val="16"/>
              </w:rPr>
              <w:t>Color: GRAY</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436.32</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45.36</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tcPr>
          <w:p>
            <w:pPr>
              <w:jc w:val="center"/>
            </w:pPr>
            <w:r/>
            <w:r>
              <w:drawing>
                <wp:inline xmlns:a="http://schemas.openxmlformats.org/drawingml/2006/main" xmlns:pic="http://schemas.openxmlformats.org/drawingml/2006/picture">
                  <wp:extent cx="936000" cy="748800"/>
                  <wp:docPr id="24" name="Picture 24"/>
                  <wp:cNvGraphicFramePr>
                    <a:graphicFrameLocks noChangeAspect="1"/>
                  </wp:cNvGraphicFramePr>
                  <a:graphic>
                    <a:graphicData uri="http://schemas.openxmlformats.org/drawingml/2006/picture">
                      <pic:pic>
                        <pic:nvPicPr>
                          <pic:cNvPr id="0" name="Q-16870_row034_image24.jpg"/>
                          <pic:cNvPicPr/>
                        </pic:nvPicPr>
                        <pic:blipFill>
                          <a:blip r:embed="rId20"/>
                          <a:stretch>
                            <a:fillRect/>
                          </a:stretch>
                        </pic:blipFill>
                        <pic:spPr>
                          <a:xfrm>
                            <a:off x="0" y="0"/>
                            <a:ext cx="936000" cy="74880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AGB12CTSEGRYZMLS5R</w:t>
            </w:r>
          </w:p>
          <w:p>
            <w:r>
              <w:rPr>
                <w:b/>
                <w:sz w:val="16"/>
              </w:rPr>
              <w:t>12-CITY STONE GRAY-L.S-RT:9MM</w:t>
            </w:r>
          </w:p>
        </w:tc>
        <w:tc>
          <w:tcPr>
            <w:tcW w:type="dxa" w:w="2551"/>
            <w:tcBorders>
              <w:top w:val="single" w:sz="4" w:color="CCCCCC"/>
              <w:left w:val="single" w:sz="4" w:color="CCCCCC"/>
              <w:bottom w:val="single" w:sz="4" w:color="CCCCCC"/>
              <w:right w:val="single" w:sz="4" w:color="CCCCCC"/>
            </w:tcBorders>
            <w:vAlign w:val="center"/>
          </w:tcPr>
          <w:p>
            <w:r/>
            <w:r>
              <w:rPr>
                <w:sz w:val="16"/>
              </w:rPr>
              <w:t>Size: 60.00 X 120.00 CM</w:t>
              <w:br/>
            </w:r>
            <w:r>
              <w:rPr>
                <w:sz w:val="16"/>
              </w:rPr>
              <w:t>Series: CTSE</w:t>
              <w:br/>
            </w:r>
            <w:r>
              <w:rPr>
                <w:sz w:val="16"/>
              </w:rPr>
              <w:t>Color: GRAY</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1,771.20</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45.36</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tcPr>
          <w:p>
            <w:pPr>
              <w:jc w:val="center"/>
            </w:pPr>
            <w:r/>
            <w:r>
              <w:drawing>
                <wp:inline xmlns:a="http://schemas.openxmlformats.org/drawingml/2006/main" xmlns:pic="http://schemas.openxmlformats.org/drawingml/2006/picture">
                  <wp:extent cx="936000" cy="882960"/>
                  <wp:docPr id="25" name="Picture 25"/>
                  <wp:cNvGraphicFramePr>
                    <a:graphicFrameLocks noChangeAspect="1"/>
                  </wp:cNvGraphicFramePr>
                  <a:graphic>
                    <a:graphicData uri="http://schemas.openxmlformats.org/drawingml/2006/picture">
                      <pic:pic>
                        <pic:nvPicPr>
                          <pic:cNvPr id="0" name="DISCOUNTED_STOCK_row005_image1.jpg"/>
                          <pic:cNvPicPr/>
                        </pic:nvPicPr>
                        <pic:blipFill>
                          <a:blip r:embed="rId21"/>
                          <a:stretch>
                            <a:fillRect/>
                          </a:stretch>
                        </pic:blipFill>
                        <pic:spPr>
                          <a:xfrm>
                            <a:off x="0" y="0"/>
                            <a:ext cx="936000" cy="88296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A22GCTSE-BNE.M6X5R</w:t>
            </w:r>
          </w:p>
          <w:p>
            <w:r>
              <w:rPr>
                <w:b/>
                <w:sz w:val="16"/>
              </w:rPr>
              <w:t>22-CITY STONE BONE-MAT-LS-RT:9MM</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120.00 X 120.00 CM</w:t>
              <w:br/>
            </w:r>
            <w:r>
              <w:rPr>
                <w:sz w:val="16"/>
              </w:rPr>
              <w:t>Series: CTSE</w:t>
              <w:br/>
            </w:r>
            <w:r>
              <w:rPr>
                <w:sz w:val="16"/>
              </w:rPr>
              <w:t>Color: BONE</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9,708.48</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43.51</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tcPr>
          <w:p>
            <w:pPr>
              <w:jc w:val="center"/>
            </w:pPr>
            <w:r/>
            <w:r>
              <w:drawing>
                <wp:inline xmlns:a="http://schemas.openxmlformats.org/drawingml/2006/main" xmlns:pic="http://schemas.openxmlformats.org/drawingml/2006/picture">
                  <wp:extent cx="936000" cy="867360"/>
                  <wp:docPr id="26" name="Picture 26"/>
                  <wp:cNvGraphicFramePr>
                    <a:graphicFrameLocks noChangeAspect="1"/>
                  </wp:cNvGraphicFramePr>
                  <a:graphic>
                    <a:graphicData uri="http://schemas.openxmlformats.org/drawingml/2006/picture">
                      <pic:pic>
                        <pic:nvPicPr>
                          <pic:cNvPr id="0" name="Q-16870_row029_image21.jpg"/>
                          <pic:cNvPicPr/>
                        </pic:nvPicPr>
                        <pic:blipFill>
                          <a:blip r:embed="rId22"/>
                          <a:stretch>
                            <a:fillRect/>
                          </a:stretch>
                        </pic:blipFill>
                        <pic:spPr>
                          <a:xfrm>
                            <a:off x="0" y="0"/>
                            <a:ext cx="936000" cy="86736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A22GCTVP-BEE.MDX5R</w:t>
            </w:r>
          </w:p>
          <w:p>
            <w:r>
              <w:rPr>
                <w:b/>
                <w:sz w:val="16"/>
              </w:rPr>
              <w:t>22-CREATIVE CONCRETE P BEIGE-RT:9MM</w:t>
            </w:r>
          </w:p>
        </w:tc>
        <w:tc>
          <w:tcPr>
            <w:tcW w:type="dxa" w:w="2551"/>
            <w:tcBorders>
              <w:top w:val="single" w:sz="4" w:color="CCCCCC"/>
              <w:left w:val="single" w:sz="4" w:color="CCCCCC"/>
              <w:bottom w:val="single" w:sz="4" w:color="CCCCCC"/>
              <w:right w:val="single" w:sz="4" w:color="CCCCCC"/>
            </w:tcBorders>
            <w:vAlign w:val="center"/>
          </w:tcPr>
          <w:p>
            <w:r/>
            <w:r>
              <w:rPr>
                <w:sz w:val="16"/>
              </w:rPr>
              <w:t>Size: 120.00 X 120.00 CM</w:t>
              <w:br/>
            </w:r>
            <w:r>
              <w:rPr>
                <w:sz w:val="16"/>
              </w:rPr>
              <w:t>Series: CTVP</w:t>
              <w:br/>
            </w:r>
            <w:r>
              <w:rPr>
                <w:sz w:val="16"/>
              </w:rPr>
              <w:t>Color: BEIGE</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1,186.56</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62.16</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tcPr>
          <w:p>
            <w:pPr>
              <w:jc w:val="center"/>
            </w:pPr>
            <w:r/>
            <w:r>
              <w:drawing>
                <wp:inline xmlns:a="http://schemas.openxmlformats.org/drawingml/2006/main" xmlns:pic="http://schemas.openxmlformats.org/drawingml/2006/picture">
                  <wp:extent cx="936000" cy="848640"/>
                  <wp:docPr id="27" name="Picture 27"/>
                  <wp:cNvGraphicFramePr>
                    <a:graphicFrameLocks noChangeAspect="1"/>
                  </wp:cNvGraphicFramePr>
                  <a:graphic>
                    <a:graphicData uri="http://schemas.openxmlformats.org/drawingml/2006/picture">
                      <pic:pic>
                        <pic:nvPicPr>
                          <pic:cNvPr id="0" name="Q-16870_row028_image20.jpg"/>
                          <pic:cNvPicPr/>
                        </pic:nvPicPr>
                        <pic:blipFill>
                          <a:blip r:embed="rId23"/>
                          <a:stretch>
                            <a:fillRect/>
                          </a:stretch>
                        </pic:blipFill>
                        <pic:spPr>
                          <a:xfrm>
                            <a:off x="0" y="0"/>
                            <a:ext cx="936000" cy="84864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A22GCTVP-DKG.MDX5R</w:t>
            </w:r>
          </w:p>
          <w:p>
            <w:r>
              <w:rPr>
                <w:b/>
                <w:sz w:val="16"/>
              </w:rPr>
              <w:t>22-CREATIVE CONCRTE P DRK-GRY-RT:9MM</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120.00 X 120.00 CM</w:t>
              <w:br/>
            </w:r>
            <w:r>
              <w:rPr>
                <w:sz w:val="16"/>
              </w:rPr>
              <w:t>Series: CTVP</w:t>
              <w:br/>
            </w:r>
            <w:r>
              <w:rPr>
                <w:sz w:val="16"/>
              </w:rPr>
              <w:t>Color: DARK GREY</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1,324.80</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62.16</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tcPr>
          <w:p>
            <w:pPr>
              <w:jc w:val="center"/>
            </w:pPr>
            <w:r/>
            <w:r>
              <w:drawing>
                <wp:inline xmlns:a="http://schemas.openxmlformats.org/drawingml/2006/main" xmlns:pic="http://schemas.openxmlformats.org/drawingml/2006/picture">
                  <wp:extent cx="936000" cy="1021091"/>
                  <wp:docPr id="28" name="Picture 28"/>
                  <wp:cNvGraphicFramePr>
                    <a:graphicFrameLocks noChangeAspect="1"/>
                  </wp:cNvGraphicFramePr>
                  <a:graphic>
                    <a:graphicData uri="http://schemas.openxmlformats.org/drawingml/2006/picture">
                      <pic:pic>
                        <pic:nvPicPr>
                          <pic:cNvPr id="0" name="Q-16870_row030_image22.jpg"/>
                          <pic:cNvPicPr/>
                        </pic:nvPicPr>
                        <pic:blipFill>
                          <a:blip r:embed="rId24"/>
                          <a:stretch>
                            <a:fillRect/>
                          </a:stretch>
                        </pic:blipFill>
                        <pic:spPr>
                          <a:xfrm>
                            <a:off x="0" y="0"/>
                            <a:ext cx="936000" cy="1021091"/>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A22GCTVP-GRY.M0X5R</w:t>
            </w:r>
          </w:p>
          <w:p>
            <w:r>
              <w:rPr>
                <w:b/>
                <w:sz w:val="16"/>
              </w:rPr>
              <w:t>22-CTVP GRY-RT-TH: 9MM</w:t>
            </w:r>
          </w:p>
        </w:tc>
        <w:tc>
          <w:tcPr>
            <w:tcW w:type="dxa" w:w="2551"/>
            <w:tcBorders>
              <w:top w:val="single" w:sz="4" w:color="CCCCCC"/>
              <w:left w:val="single" w:sz="4" w:color="CCCCCC"/>
              <w:bottom w:val="single" w:sz="4" w:color="CCCCCC"/>
              <w:right w:val="single" w:sz="4" w:color="CCCCCC"/>
            </w:tcBorders>
            <w:vAlign w:val="center"/>
          </w:tcPr>
          <w:p>
            <w:r/>
            <w:r>
              <w:rPr>
                <w:sz w:val="16"/>
              </w:rPr>
              <w:t>Size: 120.00 X 120.00 CM</w:t>
              <w:br/>
            </w:r>
            <w:r>
              <w:rPr>
                <w:sz w:val="16"/>
              </w:rPr>
              <w:t>Series: CTVP</w:t>
              <w:br/>
            </w:r>
            <w:r>
              <w:rPr>
                <w:sz w:val="16"/>
              </w:rPr>
              <w:t>Color: GRAY</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1,169.28</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62.16</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tcPr>
          <w:p>
            <w:pPr>
              <w:jc w:val="center"/>
            </w:pPr>
            <w:r/>
            <w:r>
              <w:drawing>
                <wp:inline xmlns:a="http://schemas.openxmlformats.org/drawingml/2006/main" xmlns:pic="http://schemas.openxmlformats.org/drawingml/2006/picture">
                  <wp:extent cx="936000" cy="911040"/>
                  <wp:docPr id="29" name="Picture 29"/>
                  <wp:cNvGraphicFramePr>
                    <a:graphicFrameLocks noChangeAspect="1"/>
                  </wp:cNvGraphicFramePr>
                  <a:graphic>
                    <a:graphicData uri="http://schemas.openxmlformats.org/drawingml/2006/picture">
                      <pic:pic>
                        <pic:nvPicPr>
                          <pic:cNvPr id="0" name="Q-16870_row008_image4.jpg"/>
                          <pic:cNvPicPr/>
                        </pic:nvPicPr>
                        <pic:blipFill>
                          <a:blip r:embed="rId25"/>
                          <a:stretch>
                            <a:fillRect/>
                          </a:stretch>
                        </pic:blipFill>
                        <pic:spPr>
                          <a:xfrm>
                            <a:off x="0" y="0"/>
                            <a:ext cx="936000" cy="91104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A93GCYTR-WHE.M0X5R</w:t>
            </w:r>
          </w:p>
          <w:p>
            <w:r>
              <w:rPr>
                <w:b/>
                <w:sz w:val="16"/>
              </w:rPr>
              <w:t>93-CRYSTAL WHITE WHE-MATT-RT-TH:9MM</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90.00 X 180.00 CM</w:t>
              <w:br/>
            </w:r>
            <w:r>
              <w:rPr>
                <w:sz w:val="16"/>
              </w:rPr>
              <w:t>Series: CYTR</w:t>
              <w:br/>
            </w:r>
            <w:r>
              <w:rPr>
                <w:sz w:val="16"/>
              </w:rPr>
              <w:t>Color: WHITE</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1,785.24</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68.88</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tcPr>
          <w:p>
            <w:pPr>
              <w:jc w:val="center"/>
            </w:pPr>
            <w:r/>
            <w:r>
              <w:drawing>
                <wp:inline xmlns:a="http://schemas.openxmlformats.org/drawingml/2006/main" xmlns:pic="http://schemas.openxmlformats.org/drawingml/2006/picture">
                  <wp:extent cx="936000" cy="873600"/>
                  <wp:docPr id="30" name="Picture 30"/>
                  <wp:cNvGraphicFramePr>
                    <a:graphicFrameLocks noChangeAspect="1"/>
                  </wp:cNvGraphicFramePr>
                  <a:graphic>
                    <a:graphicData uri="http://schemas.openxmlformats.org/drawingml/2006/picture">
                      <pic:pic>
                        <pic:nvPicPr>
                          <pic:cNvPr id="0" name="Q-16870_row027_image5.jpg"/>
                          <pic:cNvPicPr/>
                        </pic:nvPicPr>
                        <pic:blipFill>
                          <a:blip r:embed="rId9"/>
                          <a:stretch>
                            <a:fillRect/>
                          </a:stretch>
                        </pic:blipFill>
                        <pic:spPr>
                          <a:xfrm>
                            <a:off x="0" y="0"/>
                            <a:ext cx="936000" cy="87360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A07RFCOT-IVO.M0X1U</w:t>
            </w:r>
          </w:p>
          <w:p>
            <w:r>
              <w:rPr>
                <w:b/>
                <w:sz w:val="16"/>
              </w:rPr>
              <w:t>07-FACTO CONCRETE IVORY-UR:13MM</w:t>
            </w:r>
          </w:p>
        </w:tc>
        <w:tc>
          <w:tcPr>
            <w:tcW w:type="dxa" w:w="2551"/>
            <w:tcBorders>
              <w:top w:val="single" w:sz="4" w:color="CCCCCC"/>
              <w:left w:val="single" w:sz="4" w:color="CCCCCC"/>
              <w:bottom w:val="single" w:sz="4" w:color="CCCCCC"/>
              <w:right w:val="single" w:sz="4" w:color="CCCCCC"/>
            </w:tcBorders>
            <w:vAlign w:val="center"/>
          </w:tcPr>
          <w:p>
            <w:r/>
            <w:r>
              <w:rPr>
                <w:sz w:val="16"/>
              </w:rPr>
              <w:t>Size: 41.60 X 41.60 CM</w:t>
              <w:br/>
            </w:r>
            <w:r>
              <w:rPr>
                <w:sz w:val="16"/>
              </w:rPr>
              <w:t>Series: FCOT</w:t>
              <w:br/>
            </w:r>
            <w:r>
              <w:rPr>
                <w:sz w:val="16"/>
              </w:rPr>
              <w:t>Color: IVORY</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1,275.34</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21.84</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shd w:val="clear" w:color="auto" w:fill="888888"/>
          </w:tcPr>
          <w:p>
            <w:pPr>
              <w:jc w:val="center"/>
            </w:pPr>
            <w:r/>
            <w:r>
              <w:rPr>
                <w:b/>
                <w:sz w:val="18"/>
              </w:rPr>
              <w:t>GRAY</w:t>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A12GFLOC-GRY.M0X5R</w:t>
            </w:r>
          </w:p>
          <w:p>
            <w:r>
              <w:rPr>
                <w:b/>
                <w:sz w:val="16"/>
              </w:rPr>
              <w:t>12-FOLSOM CONCRETE GRAY-RT</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60.00 X 120.00 CM</w:t>
              <w:br/>
            </w:r>
            <w:r>
              <w:rPr>
                <w:sz w:val="16"/>
              </w:rPr>
              <w:t>Series: FLOC</w:t>
              <w:br/>
            </w:r>
            <w:r>
              <w:rPr>
                <w:sz w:val="16"/>
              </w:rPr>
              <w:t>Color: GRAY</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665.28</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31.75</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tcPr>
          <w:p>
            <w:pPr>
              <w:jc w:val="center"/>
            </w:pPr>
            <w:r/>
            <w:r>
              <w:drawing>
                <wp:inline xmlns:a="http://schemas.openxmlformats.org/drawingml/2006/main" xmlns:pic="http://schemas.openxmlformats.org/drawingml/2006/picture">
                  <wp:extent cx="936000" cy="970105"/>
                  <wp:docPr id="31" name="Picture 31"/>
                  <wp:cNvGraphicFramePr>
                    <a:graphicFrameLocks noChangeAspect="1"/>
                  </wp:cNvGraphicFramePr>
                  <a:graphic>
                    <a:graphicData uri="http://schemas.openxmlformats.org/drawingml/2006/picture">
                      <pic:pic>
                        <pic:nvPicPr>
                          <pic:cNvPr id="0" name="DISCOUNTED_STOCK_row015_image5.jpg"/>
                          <pic:cNvPicPr/>
                        </pic:nvPicPr>
                        <pic:blipFill>
                          <a:blip r:embed="rId12"/>
                          <a:stretch>
                            <a:fillRect/>
                          </a:stretch>
                        </pic:blipFill>
                        <pic:spPr>
                          <a:xfrm>
                            <a:off x="0" y="0"/>
                            <a:ext cx="936000" cy="970105"/>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A93GBLIC-GRY.A6X5R</w:t>
            </w:r>
          </w:p>
          <w:p>
            <w:r>
              <w:rPr>
                <w:b/>
                <w:sz w:val="16"/>
              </w:rPr>
              <w:t>93-BALTICO GRAY LS R10-RT-TH:9MM</w:t>
            </w:r>
          </w:p>
        </w:tc>
        <w:tc>
          <w:tcPr>
            <w:tcW w:type="dxa" w:w="2551"/>
            <w:tcBorders>
              <w:top w:val="single" w:sz="4" w:color="CCCCCC"/>
              <w:left w:val="single" w:sz="4" w:color="CCCCCC"/>
              <w:bottom w:val="single" w:sz="4" w:color="CCCCCC"/>
              <w:right w:val="single" w:sz="4" w:color="CCCCCC"/>
            </w:tcBorders>
            <w:vAlign w:val="center"/>
          </w:tcPr>
          <w:p>
            <w:r/>
            <w:r>
              <w:rPr>
                <w:sz w:val="16"/>
              </w:rPr>
              <w:t>Size: 90.00 X 180.00 CM</w:t>
              <w:br/>
            </w:r>
            <w:r>
              <w:rPr>
                <w:sz w:val="16"/>
              </w:rPr>
              <w:t>Series: ICMR</w:t>
              <w:br/>
            </w:r>
            <w:r>
              <w:rPr>
                <w:sz w:val="16"/>
              </w:rPr>
              <w:t>Color: GRAY</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709.56</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49.39</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tcPr>
          <w:p>
            <w:pPr>
              <w:jc w:val="center"/>
            </w:pPr>
            <w:r/>
            <w:r>
              <w:drawing>
                <wp:inline xmlns:a="http://schemas.openxmlformats.org/drawingml/2006/main" xmlns:pic="http://schemas.openxmlformats.org/drawingml/2006/picture">
                  <wp:extent cx="936000" cy="1105512"/>
                  <wp:docPr id="32" name="Picture 32"/>
                  <wp:cNvGraphicFramePr>
                    <a:graphicFrameLocks noChangeAspect="1"/>
                  </wp:cNvGraphicFramePr>
                  <a:graphic>
                    <a:graphicData uri="http://schemas.openxmlformats.org/drawingml/2006/picture">
                      <pic:pic>
                        <pic:nvPicPr>
                          <pic:cNvPr id="0" name="DISCOUNTED_STOCK_row019_image8.jpg"/>
                          <pic:cNvPicPr/>
                        </pic:nvPicPr>
                        <pic:blipFill>
                          <a:blip r:embed="rId26"/>
                          <a:stretch>
                            <a:fillRect/>
                          </a:stretch>
                        </pic:blipFill>
                        <pic:spPr>
                          <a:xfrm>
                            <a:off x="0" y="0"/>
                            <a:ext cx="936000" cy="1105512"/>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A93GICMR-WHE.M0X5R</w:t>
            </w:r>
          </w:p>
          <w:p>
            <w:r>
              <w:rPr>
                <w:b/>
                <w:sz w:val="16"/>
              </w:rPr>
              <w:t>93-ICELAND WHITE WHITE MATI-RT:9MM</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90.00 X 180.00 CM</w:t>
              <w:br/>
            </w:r>
            <w:r>
              <w:rPr>
                <w:sz w:val="16"/>
              </w:rPr>
              <w:t>Series: ICMR</w:t>
              <w:br/>
            </w:r>
            <w:r>
              <w:rPr>
                <w:sz w:val="16"/>
              </w:rPr>
              <w:t>Color: WHITE</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1,031.94</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49.39</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tcPr>
          <w:p>
            <w:pPr>
              <w:jc w:val="center"/>
            </w:pPr>
            <w:r/>
            <w:r>
              <w:drawing>
                <wp:inline xmlns:a="http://schemas.openxmlformats.org/drawingml/2006/main" xmlns:pic="http://schemas.openxmlformats.org/drawingml/2006/picture">
                  <wp:extent cx="936000" cy="1105512"/>
                  <wp:docPr id="33" name="Picture 33"/>
                  <wp:cNvGraphicFramePr>
                    <a:graphicFrameLocks noChangeAspect="1"/>
                  </wp:cNvGraphicFramePr>
                  <a:graphic>
                    <a:graphicData uri="http://schemas.openxmlformats.org/drawingml/2006/picture">
                      <pic:pic>
                        <pic:nvPicPr>
                          <pic:cNvPr id="0" name="DISCOUNTED_STOCK_row019_image8.jpg"/>
                          <pic:cNvPicPr/>
                        </pic:nvPicPr>
                        <pic:blipFill>
                          <a:blip r:embed="rId26"/>
                          <a:stretch>
                            <a:fillRect/>
                          </a:stretch>
                        </pic:blipFill>
                        <pic:spPr>
                          <a:xfrm>
                            <a:off x="0" y="0"/>
                            <a:ext cx="936000" cy="1105512"/>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A93GICMR-WHE.M0X5R</w:t>
            </w:r>
          </w:p>
          <w:p>
            <w:r>
              <w:rPr>
                <w:b/>
                <w:sz w:val="16"/>
              </w:rPr>
              <w:t>93-ICELAND WHITE WHITE MATT-RT:9MM</w:t>
            </w:r>
          </w:p>
        </w:tc>
        <w:tc>
          <w:tcPr>
            <w:tcW w:type="dxa" w:w="2551"/>
            <w:tcBorders>
              <w:top w:val="single" w:sz="4" w:color="CCCCCC"/>
              <w:left w:val="single" w:sz="4" w:color="CCCCCC"/>
              <w:bottom w:val="single" w:sz="4" w:color="CCCCCC"/>
              <w:right w:val="single" w:sz="4" w:color="CCCCCC"/>
            </w:tcBorders>
            <w:vAlign w:val="center"/>
          </w:tcPr>
          <w:p>
            <w:r/>
            <w:r>
              <w:rPr>
                <w:sz w:val="16"/>
              </w:rPr>
              <w:t>Size: 90.00 X 180.00 CM</w:t>
              <w:br/>
            </w:r>
            <w:r>
              <w:rPr>
                <w:sz w:val="16"/>
              </w:rPr>
              <w:t>Series: ICMR</w:t>
              <w:br/>
            </w:r>
            <w:r>
              <w:rPr>
                <w:sz w:val="16"/>
              </w:rPr>
              <w:t>Color: WHITE</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2,995.38</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49.39</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tcPr>
          <w:p>
            <w:pPr>
              <w:jc w:val="center"/>
            </w:pPr>
            <w:r/>
            <w:r>
              <w:drawing>
                <wp:inline xmlns:a="http://schemas.openxmlformats.org/drawingml/2006/main" xmlns:pic="http://schemas.openxmlformats.org/drawingml/2006/picture">
                  <wp:extent cx="936000" cy="1105512"/>
                  <wp:docPr id="34" name="Picture 34"/>
                  <wp:cNvGraphicFramePr>
                    <a:graphicFrameLocks noChangeAspect="1"/>
                  </wp:cNvGraphicFramePr>
                  <a:graphic>
                    <a:graphicData uri="http://schemas.openxmlformats.org/drawingml/2006/picture">
                      <pic:pic>
                        <pic:nvPicPr>
                          <pic:cNvPr id="0" name="DISCOUNTED_STOCK_row019_image8.jpg"/>
                          <pic:cNvPicPr/>
                        </pic:nvPicPr>
                        <pic:blipFill>
                          <a:blip r:embed="rId26"/>
                          <a:stretch>
                            <a:fillRect/>
                          </a:stretch>
                        </pic:blipFill>
                        <pic:spPr>
                          <a:xfrm>
                            <a:off x="0" y="0"/>
                            <a:ext cx="936000" cy="1105512"/>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A93GICMR-WHE.M0X5R</w:t>
            </w:r>
          </w:p>
          <w:p>
            <w:r>
              <w:rPr>
                <w:b/>
                <w:sz w:val="16"/>
              </w:rPr>
              <w:t>93-ICELAND WHITE WHITE MATT-RT:9MM</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90.00 X 180.00 CM</w:t>
              <w:br/>
            </w:r>
            <w:r>
              <w:rPr>
                <w:sz w:val="16"/>
              </w:rPr>
              <w:t>Series: ICMR</w:t>
              <w:br/>
            </w:r>
            <w:r>
              <w:rPr>
                <w:sz w:val="16"/>
              </w:rPr>
              <w:t>Color: WHITE</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1,031.94</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49.39</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tcPr>
          <w:p>
            <w:pPr>
              <w:jc w:val="center"/>
            </w:pPr>
            <w:r/>
            <w:r>
              <w:drawing>
                <wp:inline xmlns:a="http://schemas.openxmlformats.org/drawingml/2006/main" xmlns:pic="http://schemas.openxmlformats.org/drawingml/2006/picture">
                  <wp:extent cx="936000" cy="1105512"/>
                  <wp:docPr id="35" name="Picture 35"/>
                  <wp:cNvGraphicFramePr>
                    <a:graphicFrameLocks noChangeAspect="1"/>
                  </wp:cNvGraphicFramePr>
                  <a:graphic>
                    <a:graphicData uri="http://schemas.openxmlformats.org/drawingml/2006/picture">
                      <pic:pic>
                        <pic:nvPicPr>
                          <pic:cNvPr id="0" name="DISCOUNTED_STOCK_row019_image8.jpg"/>
                          <pic:cNvPicPr/>
                        </pic:nvPicPr>
                        <pic:blipFill>
                          <a:blip r:embed="rId26"/>
                          <a:stretch>
                            <a:fillRect/>
                          </a:stretch>
                        </pic:blipFill>
                        <pic:spPr>
                          <a:xfrm>
                            <a:off x="0" y="0"/>
                            <a:ext cx="936000" cy="1105512"/>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A93GICMR-WHE.M0X5R</w:t>
            </w:r>
          </w:p>
          <w:p>
            <w:r>
              <w:rPr>
                <w:b/>
                <w:sz w:val="16"/>
              </w:rPr>
              <w:t>93-ICELAND WHITE WHITE MATT-RT:9MM</w:t>
            </w:r>
          </w:p>
        </w:tc>
        <w:tc>
          <w:tcPr>
            <w:tcW w:type="dxa" w:w="2551"/>
            <w:tcBorders>
              <w:top w:val="single" w:sz="4" w:color="CCCCCC"/>
              <w:left w:val="single" w:sz="4" w:color="CCCCCC"/>
              <w:bottom w:val="single" w:sz="4" w:color="CCCCCC"/>
              <w:right w:val="single" w:sz="4" w:color="CCCCCC"/>
            </w:tcBorders>
            <w:vAlign w:val="center"/>
          </w:tcPr>
          <w:p>
            <w:r/>
            <w:r>
              <w:rPr>
                <w:sz w:val="16"/>
              </w:rPr>
              <w:t>Size: 90.00 X 180.00 CM</w:t>
              <w:br/>
            </w:r>
            <w:r>
              <w:rPr>
                <w:sz w:val="16"/>
              </w:rPr>
              <w:t>Series: ICMR</w:t>
              <w:br/>
            </w:r>
            <w:r>
              <w:rPr>
                <w:sz w:val="16"/>
              </w:rPr>
              <w:t>Color: WHITE</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487.62</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49.39</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tcPr>
          <w:p>
            <w:pPr>
              <w:jc w:val="center"/>
            </w:pPr>
            <w:r/>
            <w:r>
              <w:drawing>
                <wp:inline xmlns:a="http://schemas.openxmlformats.org/drawingml/2006/main" xmlns:pic="http://schemas.openxmlformats.org/drawingml/2006/picture">
                  <wp:extent cx="936000" cy="1105512"/>
                  <wp:docPr id="36" name="Picture 36"/>
                  <wp:cNvGraphicFramePr>
                    <a:graphicFrameLocks noChangeAspect="1"/>
                  </wp:cNvGraphicFramePr>
                  <a:graphic>
                    <a:graphicData uri="http://schemas.openxmlformats.org/drawingml/2006/picture">
                      <pic:pic>
                        <pic:nvPicPr>
                          <pic:cNvPr id="0" name="DISCOUNTED_STOCK_row019_image8.jpg"/>
                          <pic:cNvPicPr/>
                        </pic:nvPicPr>
                        <pic:blipFill>
                          <a:blip r:embed="rId26"/>
                          <a:stretch>
                            <a:fillRect/>
                          </a:stretch>
                        </pic:blipFill>
                        <pic:spPr>
                          <a:xfrm>
                            <a:off x="0" y="0"/>
                            <a:ext cx="936000" cy="1105512"/>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A93GICMR -WHE.M0X5R</w:t>
            </w:r>
          </w:p>
          <w:p>
            <w:r>
              <w:rPr>
                <w:b/>
                <w:sz w:val="16"/>
              </w:rPr>
              <w:t>93-ICELAND WHITE WHITE MATT-RT:9MM</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90.00 X 180.00 CM</w:t>
              <w:br/>
            </w:r>
            <w:r>
              <w:rPr>
                <w:sz w:val="16"/>
              </w:rPr>
              <w:t>Series: ICMR</w:t>
              <w:br/>
            </w:r>
            <w:r>
              <w:rPr>
                <w:sz w:val="16"/>
              </w:rPr>
              <w:t>Color: WHITE</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2,995.38</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49.39</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tcPr>
          <w:p>
            <w:pPr>
              <w:jc w:val="center"/>
            </w:pPr>
            <w:r/>
            <w:r>
              <w:drawing>
                <wp:inline xmlns:a="http://schemas.openxmlformats.org/drawingml/2006/main" xmlns:pic="http://schemas.openxmlformats.org/drawingml/2006/picture">
                  <wp:extent cx="936000" cy="845520"/>
                  <wp:docPr id="37" name="Picture 37"/>
                  <wp:cNvGraphicFramePr>
                    <a:graphicFrameLocks noChangeAspect="1"/>
                  </wp:cNvGraphicFramePr>
                  <a:graphic>
                    <a:graphicData uri="http://schemas.openxmlformats.org/drawingml/2006/picture">
                      <pic:pic>
                        <pic:nvPicPr>
                          <pic:cNvPr id="0" name="Q-16870_row020_image13.jpg"/>
                          <pic:cNvPicPr/>
                        </pic:nvPicPr>
                        <pic:blipFill>
                          <a:blip r:embed="rId27"/>
                          <a:stretch>
                            <a:fillRect/>
                          </a:stretch>
                        </pic:blipFill>
                        <pic:spPr>
                          <a:xfrm>
                            <a:off x="0" y="0"/>
                            <a:ext cx="936000" cy="84552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A22GISBR-LIG.A6X5R</w:t>
            </w:r>
          </w:p>
          <w:p>
            <w:r>
              <w:rPr>
                <w:b/>
                <w:sz w:val="16"/>
              </w:rPr>
              <w:t>22-I SASSI BORGOGNA LIG-R10-LS-RT:9</w:t>
            </w:r>
          </w:p>
        </w:tc>
        <w:tc>
          <w:tcPr>
            <w:tcW w:type="dxa" w:w="2551"/>
            <w:tcBorders>
              <w:top w:val="single" w:sz="4" w:color="CCCCCC"/>
              <w:left w:val="single" w:sz="4" w:color="CCCCCC"/>
              <w:bottom w:val="single" w:sz="4" w:color="CCCCCC"/>
              <w:right w:val="single" w:sz="4" w:color="CCCCCC"/>
            </w:tcBorders>
            <w:vAlign w:val="center"/>
          </w:tcPr>
          <w:p>
            <w:r/>
            <w:r>
              <w:rPr>
                <w:sz w:val="16"/>
              </w:rPr>
              <w:t>Size: 120.00 X 120.00 CM</w:t>
              <w:br/>
            </w:r>
            <w:r>
              <w:rPr>
                <w:sz w:val="16"/>
              </w:rPr>
              <w:t>Series: ISBR</w:t>
              <w:br/>
            </w:r>
            <w:r>
              <w:rPr>
                <w:sz w:val="16"/>
              </w:rPr>
              <w:t>Color: LIGHT GREY</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5,869.44</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62.16</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tcPr>
          <w:p>
            <w:pPr>
              <w:jc w:val="center"/>
            </w:pPr>
            <w:r/>
            <w:r>
              <w:drawing>
                <wp:inline xmlns:a="http://schemas.openxmlformats.org/drawingml/2006/main" xmlns:pic="http://schemas.openxmlformats.org/drawingml/2006/picture">
                  <wp:extent cx="936000" cy="808080"/>
                  <wp:docPr id="38" name="Picture 38"/>
                  <wp:cNvGraphicFramePr>
                    <a:graphicFrameLocks noChangeAspect="1"/>
                  </wp:cNvGraphicFramePr>
                  <a:graphic>
                    <a:graphicData uri="http://schemas.openxmlformats.org/drawingml/2006/picture">
                      <pic:pic>
                        <pic:nvPicPr>
                          <pic:cNvPr id="0" name="Q-16870_row016_image9.jpg"/>
                          <pic:cNvPicPr/>
                        </pic:nvPicPr>
                        <pic:blipFill>
                          <a:blip r:embed="rId28"/>
                          <a:stretch>
                            <a:fillRect/>
                          </a:stretch>
                        </pic:blipFill>
                        <pic:spPr>
                          <a:xfrm>
                            <a:off x="0" y="0"/>
                            <a:ext cx="936000" cy="80808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A22GISBR-SND.A6X5R</w:t>
            </w:r>
          </w:p>
          <w:p>
            <w:r>
              <w:rPr>
                <w:b/>
                <w:sz w:val="16"/>
              </w:rPr>
              <w:t>22-I SASSI BORGOGNA SND-R10-LS-RT:9</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120.00 X 120.00 CM</w:t>
              <w:br/>
            </w:r>
            <w:r>
              <w:rPr>
                <w:sz w:val="16"/>
              </w:rPr>
              <w:t>Series: ISBR</w:t>
              <w:br/>
            </w:r>
            <w:r>
              <w:rPr>
                <w:sz w:val="16"/>
              </w:rPr>
              <w:t>Color: SAND</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6,048.00</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62.16</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tcPr>
          <w:p>
            <w:pPr>
              <w:jc w:val="center"/>
            </w:pPr>
            <w:r/>
            <w:r>
              <w:drawing>
                <wp:inline xmlns:a="http://schemas.openxmlformats.org/drawingml/2006/main" xmlns:pic="http://schemas.openxmlformats.org/drawingml/2006/picture">
                  <wp:extent cx="936000" cy="829920"/>
                  <wp:docPr id="39" name="Picture 39"/>
                  <wp:cNvGraphicFramePr>
                    <a:graphicFrameLocks noChangeAspect="1"/>
                  </wp:cNvGraphicFramePr>
                  <a:graphic>
                    <a:graphicData uri="http://schemas.openxmlformats.org/drawingml/2006/picture">
                      <pic:pic>
                        <pic:nvPicPr>
                          <pic:cNvPr id="0" name="Q-16870_row017_image10.jpg"/>
                          <pic:cNvPicPr/>
                        </pic:nvPicPr>
                        <pic:blipFill>
                          <a:blip r:embed="rId29"/>
                          <a:stretch>
                            <a:fillRect/>
                          </a:stretch>
                        </pic:blipFill>
                        <pic:spPr>
                          <a:xfrm>
                            <a:off x="0" y="0"/>
                            <a:ext cx="936000" cy="82992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A22GISMR-DIR.A6X5R</w:t>
            </w:r>
          </w:p>
          <w:p>
            <w:r>
              <w:rPr>
                <w:b/>
                <w:sz w:val="16"/>
              </w:rPr>
              <w:t>22-I SASSI MATERA DIR-R10-LS-RT:9MM</w:t>
            </w:r>
          </w:p>
        </w:tc>
        <w:tc>
          <w:tcPr>
            <w:tcW w:type="dxa" w:w="2551"/>
            <w:tcBorders>
              <w:top w:val="single" w:sz="4" w:color="CCCCCC"/>
              <w:left w:val="single" w:sz="4" w:color="CCCCCC"/>
              <w:bottom w:val="single" w:sz="4" w:color="CCCCCC"/>
              <w:right w:val="single" w:sz="4" w:color="CCCCCC"/>
            </w:tcBorders>
            <w:vAlign w:val="center"/>
          </w:tcPr>
          <w:p>
            <w:r/>
            <w:r>
              <w:rPr>
                <w:sz w:val="16"/>
              </w:rPr>
              <w:t>Size: 120.00 X 120.00 CM</w:t>
              <w:br/>
            </w:r>
            <w:r>
              <w:rPr>
                <w:sz w:val="16"/>
              </w:rPr>
              <w:t>Series: ISMR</w:t>
              <w:br/>
            </w:r>
            <w:r>
              <w:rPr>
                <w:sz w:val="16"/>
              </w:rPr>
              <w:t>Color: DARK IVORY</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6,048.00</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62.16</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tcPr>
          <w:p>
            <w:pPr>
              <w:jc w:val="center"/>
            </w:pPr>
            <w:r/>
            <w:r>
              <w:drawing>
                <wp:inline xmlns:a="http://schemas.openxmlformats.org/drawingml/2006/main" xmlns:pic="http://schemas.openxmlformats.org/drawingml/2006/picture">
                  <wp:extent cx="936000" cy="882960"/>
                  <wp:docPr id="40" name="Picture 40"/>
                  <wp:cNvGraphicFramePr>
                    <a:graphicFrameLocks noChangeAspect="1"/>
                  </wp:cNvGraphicFramePr>
                  <a:graphic>
                    <a:graphicData uri="http://schemas.openxmlformats.org/drawingml/2006/picture">
                      <pic:pic>
                        <pic:nvPicPr>
                          <pic:cNvPr id="0" name="Q-16870_row018_image11.jpg"/>
                          <pic:cNvPicPr/>
                        </pic:nvPicPr>
                        <pic:blipFill>
                          <a:blip r:embed="rId30"/>
                          <a:stretch>
                            <a:fillRect/>
                          </a:stretch>
                        </pic:blipFill>
                        <pic:spPr>
                          <a:xfrm>
                            <a:off x="0" y="0"/>
                            <a:ext cx="936000" cy="88296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A22GISMR-DRS.A6X5R</w:t>
            </w:r>
          </w:p>
          <w:p>
            <w:r>
              <w:rPr>
                <w:b/>
                <w:sz w:val="16"/>
              </w:rPr>
              <w:t>22-I SASSI MATERA DRS-R10-LS-RT:9MM</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120.00 X 120.00 CM</w:t>
              <w:br/>
            </w:r>
            <w:r>
              <w:rPr>
                <w:sz w:val="16"/>
              </w:rPr>
              <w:t>Series: ISMR</w:t>
              <w:br/>
            </w:r>
            <w:r>
              <w:rPr>
                <w:sz w:val="16"/>
              </w:rPr>
              <w:t>Color: DARK SAND</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6,048.00</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62.16</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tcPr>
          <w:p>
            <w:pPr>
              <w:jc w:val="center"/>
            </w:pPr>
            <w:r/>
            <w:r>
              <w:drawing>
                <wp:inline xmlns:a="http://schemas.openxmlformats.org/drawingml/2006/main" xmlns:pic="http://schemas.openxmlformats.org/drawingml/2006/picture">
                  <wp:extent cx="936000" cy="829920"/>
                  <wp:docPr id="41" name="Picture 41"/>
                  <wp:cNvGraphicFramePr>
                    <a:graphicFrameLocks noChangeAspect="1"/>
                  </wp:cNvGraphicFramePr>
                  <a:graphic>
                    <a:graphicData uri="http://schemas.openxmlformats.org/drawingml/2006/picture">
                      <pic:pic>
                        <pic:nvPicPr>
                          <pic:cNvPr id="0" name="Q-16870_row019_image12.jpg"/>
                          <pic:cNvPicPr/>
                        </pic:nvPicPr>
                        <pic:blipFill>
                          <a:blip r:embed="rId31"/>
                          <a:stretch>
                            <a:fillRect/>
                          </a:stretch>
                        </pic:blipFill>
                        <pic:spPr>
                          <a:xfrm>
                            <a:off x="0" y="0"/>
                            <a:ext cx="936000" cy="82992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A22GISMR-GRY.A6X5R</w:t>
            </w:r>
          </w:p>
          <w:p>
            <w:r>
              <w:rPr>
                <w:b/>
                <w:sz w:val="16"/>
              </w:rPr>
              <w:t>22-I SASSI MATERA GRY-R10-LS-RT:9MM</w:t>
            </w:r>
          </w:p>
        </w:tc>
        <w:tc>
          <w:tcPr>
            <w:tcW w:type="dxa" w:w="2551"/>
            <w:tcBorders>
              <w:top w:val="single" w:sz="4" w:color="CCCCCC"/>
              <w:left w:val="single" w:sz="4" w:color="CCCCCC"/>
              <w:bottom w:val="single" w:sz="4" w:color="CCCCCC"/>
              <w:right w:val="single" w:sz="4" w:color="CCCCCC"/>
            </w:tcBorders>
            <w:vAlign w:val="center"/>
          </w:tcPr>
          <w:p>
            <w:r/>
            <w:r>
              <w:rPr>
                <w:sz w:val="16"/>
              </w:rPr>
              <w:t>Size: 120.00 X 120.00 CM</w:t>
              <w:br/>
            </w:r>
            <w:r>
              <w:rPr>
                <w:sz w:val="16"/>
              </w:rPr>
              <w:t>Series: ISMR</w:t>
              <w:br/>
            </w:r>
            <w:r>
              <w:rPr>
                <w:sz w:val="16"/>
              </w:rPr>
              <w:t>Color: GRAY</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6,048.00</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62.16</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shd w:val="clear" w:color="auto" w:fill="f0e8d4"/>
          </w:tcPr>
          <w:p>
            <w:pPr>
              <w:jc w:val="center"/>
            </w:pPr>
            <w:r/>
            <w:r>
              <w:rPr>
                <w:b/>
                <w:sz w:val="18"/>
              </w:rPr>
              <w:t>IVORY</w:t>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A06GLGBC-IVO.M0X0R</w:t>
            </w:r>
          </w:p>
          <w:p>
            <w:r>
              <w:rPr>
                <w:b/>
                <w:sz w:val="16"/>
              </w:rPr>
              <w:t>06-LONG BAY CEMENT IVORY-RT</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60.00 X 60.00 CM</w:t>
              <w:br/>
            </w:r>
            <w:r>
              <w:rPr>
                <w:sz w:val="16"/>
              </w:rPr>
              <w:t>Series: LGBC</w:t>
              <w:br/>
            </w:r>
            <w:r>
              <w:rPr>
                <w:sz w:val="16"/>
              </w:rPr>
              <w:t>Color: IVORY</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339.84</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36.96</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0e8d4"/>
          </w:tcPr>
          <w:p>
            <w:pPr>
              <w:jc w:val="center"/>
            </w:pPr>
            <w:r/>
            <w:r>
              <w:rPr>
                <w:b/>
                <w:sz w:val="18"/>
              </w:rPr>
              <w:t>IVORY</w:t>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A06GLGBC-IVO.M0X0R</w:t>
            </w:r>
          </w:p>
          <w:p>
            <w:r>
              <w:rPr>
                <w:b/>
                <w:sz w:val="16"/>
              </w:rPr>
              <w:t>06-LONG BAY CEMENT IVORY-RT</w:t>
            </w:r>
          </w:p>
        </w:tc>
        <w:tc>
          <w:tcPr>
            <w:tcW w:type="dxa" w:w="2551"/>
            <w:tcBorders>
              <w:top w:val="single" w:sz="4" w:color="CCCCCC"/>
              <w:left w:val="single" w:sz="4" w:color="CCCCCC"/>
              <w:bottom w:val="single" w:sz="4" w:color="CCCCCC"/>
              <w:right w:val="single" w:sz="4" w:color="CCCCCC"/>
            </w:tcBorders>
            <w:vAlign w:val="center"/>
          </w:tcPr>
          <w:p>
            <w:r/>
            <w:r>
              <w:rPr>
                <w:sz w:val="16"/>
              </w:rPr>
              <w:t>Size: 60.00 X 60.00 CM</w:t>
              <w:br/>
            </w:r>
            <w:r>
              <w:rPr>
                <w:sz w:val="16"/>
              </w:rPr>
              <w:t>Series: LGBC</w:t>
              <w:br/>
            </w:r>
            <w:r>
              <w:rPr>
                <w:sz w:val="16"/>
              </w:rPr>
              <w:t>Color: IVORY</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887.04</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36.96</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shd w:val="clear" w:color="auto" w:fill="f5f5f0"/>
          </w:tcPr>
          <w:p>
            <w:pPr>
              <w:jc w:val="center"/>
            </w:pPr>
            <w:r/>
            <w:r>
              <w:rPr>
                <w:b/>
                <w:sz w:val="18"/>
              </w:rPr>
              <w:t>WHITE</w:t>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 12GLTYC-WHE.M0X5R</w:t>
            </w:r>
          </w:p>
          <w:p>
            <w:r>
              <w:rPr>
                <w:b/>
                <w:sz w:val="16"/>
              </w:rPr>
              <w:t>12-LAFAYETIE CONCRETE WHITE-RT</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60.00 X 120.00 CM</w:t>
              <w:br/>
            </w:r>
            <w:r>
              <w:rPr>
                <w:sz w:val="16"/>
              </w:rPr>
              <w:t>Series: LTYC</w:t>
              <w:br/>
            </w:r>
            <w:r>
              <w:rPr>
                <w:sz w:val="16"/>
              </w:rPr>
              <w:t>Color: WHITE</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546.48</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31.75</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tcPr>
          <w:p>
            <w:pPr>
              <w:jc w:val="center"/>
            </w:pPr>
            <w:r/>
            <w:r>
              <w:drawing>
                <wp:inline xmlns:a="http://schemas.openxmlformats.org/drawingml/2006/main" xmlns:pic="http://schemas.openxmlformats.org/drawingml/2006/picture">
                  <wp:extent cx="936000" cy="801840"/>
                  <wp:docPr id="42" name="Picture 42"/>
                  <wp:cNvGraphicFramePr>
                    <a:graphicFrameLocks noChangeAspect="1"/>
                  </wp:cNvGraphicFramePr>
                  <a:graphic>
                    <a:graphicData uri="http://schemas.openxmlformats.org/drawingml/2006/picture">
                      <pic:pic>
                        <pic:nvPicPr>
                          <pic:cNvPr id="0" name="Q-16870_row003_image1.jpg"/>
                          <pic:cNvPicPr/>
                        </pic:nvPicPr>
                        <pic:blipFill>
                          <a:blip r:embed="rId32"/>
                          <a:stretch>
                            <a:fillRect/>
                          </a:stretch>
                        </pic:blipFill>
                        <pic:spPr>
                          <a:xfrm>
                            <a:off x="0" y="0"/>
                            <a:ext cx="936000" cy="80184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A22GMBLT-WHE.N0X5P</w:t>
            </w:r>
          </w:p>
          <w:p>
            <w:r>
              <w:rPr>
                <w:b/>
                <w:sz w:val="16"/>
              </w:rPr>
              <w:t>22-MARBLE TREVISO WHITE-NPL-TH:9MM</w:t>
            </w:r>
          </w:p>
        </w:tc>
        <w:tc>
          <w:tcPr>
            <w:tcW w:type="dxa" w:w="2551"/>
            <w:tcBorders>
              <w:top w:val="single" w:sz="4" w:color="CCCCCC"/>
              <w:left w:val="single" w:sz="4" w:color="CCCCCC"/>
              <w:bottom w:val="single" w:sz="4" w:color="CCCCCC"/>
              <w:right w:val="single" w:sz="4" w:color="CCCCCC"/>
            </w:tcBorders>
            <w:vAlign w:val="center"/>
          </w:tcPr>
          <w:p>
            <w:r/>
            <w:r>
              <w:rPr>
                <w:sz w:val="16"/>
              </w:rPr>
              <w:t>Size: 120.00 X 120.00 CM</w:t>
              <w:br/>
            </w:r>
            <w:r>
              <w:rPr>
                <w:sz w:val="16"/>
              </w:rPr>
              <w:t>Series: MBLT</w:t>
              <w:br/>
            </w:r>
            <w:r>
              <w:rPr>
                <w:sz w:val="16"/>
              </w:rPr>
              <w:t>Color: WHITE</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7,407.36</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62.16</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tcPr>
          <w:p>
            <w:pPr>
              <w:jc w:val="center"/>
            </w:pPr>
            <w:r/>
            <w:r>
              <w:drawing>
                <wp:inline xmlns:a="http://schemas.openxmlformats.org/drawingml/2006/main" xmlns:pic="http://schemas.openxmlformats.org/drawingml/2006/picture">
                  <wp:extent cx="936000" cy="929760"/>
                  <wp:docPr id="43" name="Picture 43"/>
                  <wp:cNvGraphicFramePr>
                    <a:graphicFrameLocks noChangeAspect="1"/>
                  </wp:cNvGraphicFramePr>
                  <a:graphic>
                    <a:graphicData uri="http://schemas.openxmlformats.org/drawingml/2006/picture">
                      <pic:pic>
                        <pic:nvPicPr>
                          <pic:cNvPr id="0" name="DISCOUNTED_STOCK_row027_image13.jpg"/>
                          <pic:cNvPicPr/>
                        </pic:nvPicPr>
                        <pic:blipFill>
                          <a:blip r:embed="rId33"/>
                          <a:stretch>
                            <a:fillRect/>
                          </a:stretch>
                        </pic:blipFill>
                        <pic:spPr>
                          <a:xfrm>
                            <a:off x="0" y="0"/>
                            <a:ext cx="936000" cy="92976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A93GMBLT-WHE.N0X5P</w:t>
            </w:r>
          </w:p>
          <w:p>
            <w:r>
              <w:rPr>
                <w:b/>
                <w:sz w:val="16"/>
              </w:rPr>
              <w:t>93-MARBLE TREV ISO WHITE-HPL-TH:9MM</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90.00 X 180.00 CM</w:t>
              <w:br/>
            </w:r>
            <w:r>
              <w:rPr>
                <w:sz w:val="16"/>
              </w:rPr>
              <w:t>Series: MBLT</w:t>
              <w:br/>
            </w:r>
            <w:r>
              <w:rPr>
                <w:sz w:val="16"/>
              </w:rPr>
              <w:t>Color: WHITE</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607.50</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49.39</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tcPr>
          <w:p>
            <w:pPr>
              <w:jc w:val="center"/>
            </w:pPr>
            <w:r/>
            <w:r>
              <w:drawing>
                <wp:inline xmlns:a="http://schemas.openxmlformats.org/drawingml/2006/main" xmlns:pic="http://schemas.openxmlformats.org/drawingml/2006/picture">
                  <wp:extent cx="936000" cy="792480"/>
                  <wp:docPr id="44" name="Picture 44"/>
                  <wp:cNvGraphicFramePr>
                    <a:graphicFrameLocks noChangeAspect="1"/>
                  </wp:cNvGraphicFramePr>
                  <a:graphic>
                    <a:graphicData uri="http://schemas.openxmlformats.org/drawingml/2006/picture">
                      <pic:pic>
                        <pic:nvPicPr>
                          <pic:cNvPr id="0" name="DISCOUNTED_STOCK_row033_image14.jpg"/>
                          <pic:cNvPicPr/>
                        </pic:nvPicPr>
                        <pic:blipFill>
                          <a:blip r:embed="rId34"/>
                          <a:stretch>
                            <a:fillRect/>
                          </a:stretch>
                        </pic:blipFill>
                        <pic:spPr>
                          <a:xfrm>
                            <a:off x="0" y="0"/>
                            <a:ext cx="936000" cy="79248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A93GOPFC-WHE.A6X5R</w:t>
            </w:r>
          </w:p>
          <w:p>
            <w:r>
              <w:rPr>
                <w:b/>
                <w:sz w:val="16"/>
              </w:rPr>
              <w:t>93-0PIFICIO WHITE LS R10-RT-TH:9MM</w:t>
            </w:r>
          </w:p>
        </w:tc>
        <w:tc>
          <w:tcPr>
            <w:tcW w:type="dxa" w:w="2551"/>
            <w:tcBorders>
              <w:top w:val="single" w:sz="4" w:color="CCCCCC"/>
              <w:left w:val="single" w:sz="4" w:color="CCCCCC"/>
              <w:bottom w:val="single" w:sz="4" w:color="CCCCCC"/>
              <w:right w:val="single" w:sz="4" w:color="CCCCCC"/>
            </w:tcBorders>
            <w:vAlign w:val="center"/>
          </w:tcPr>
          <w:p>
            <w:r/>
            <w:r>
              <w:rPr>
                <w:sz w:val="16"/>
              </w:rPr>
              <w:t>Size: 90.00 X 180.00 CM</w:t>
              <w:br/>
            </w:r>
            <w:r>
              <w:rPr>
                <w:sz w:val="16"/>
              </w:rPr>
              <w:t>Series: OPFC</w:t>
              <w:br/>
            </w:r>
            <w:r>
              <w:rPr>
                <w:sz w:val="16"/>
              </w:rPr>
              <w:t>Color: WHITE</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720.90</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49.39</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tcPr>
          <w:p>
            <w:pPr>
              <w:jc w:val="center"/>
            </w:pPr>
            <w:r/>
            <w:r>
              <w:drawing>
                <wp:inline xmlns:a="http://schemas.openxmlformats.org/drawingml/2006/main" xmlns:pic="http://schemas.openxmlformats.org/drawingml/2006/picture">
                  <wp:extent cx="936000" cy="1014772"/>
                  <wp:docPr id="45" name="Picture 45"/>
                  <wp:cNvGraphicFramePr>
                    <a:graphicFrameLocks noChangeAspect="1"/>
                  </wp:cNvGraphicFramePr>
                  <a:graphic>
                    <a:graphicData uri="http://schemas.openxmlformats.org/drawingml/2006/picture">
                      <pic:pic>
                        <pic:nvPicPr>
                          <pic:cNvPr id="0" name="DISCOUNTED_STOCK_row017_image6.jpg"/>
                          <pic:cNvPicPr/>
                        </pic:nvPicPr>
                        <pic:blipFill>
                          <a:blip r:embed="rId35"/>
                          <a:stretch>
                            <a:fillRect/>
                          </a:stretch>
                        </pic:blipFill>
                        <pic:spPr>
                          <a:xfrm>
                            <a:off x="0" y="0"/>
                            <a:ext cx="936000" cy="1014772"/>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A93GPNTO-BEE.N0X5P</w:t>
            </w:r>
          </w:p>
          <w:p>
            <w:r>
              <w:rPr>
                <w:b/>
                <w:sz w:val="16"/>
              </w:rPr>
              <w:t>93-PONTINO BEIGE-NPL-TH:9MM</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90.00 X 180.00 CM</w:t>
              <w:br/>
            </w:r>
            <w:r>
              <w:rPr>
                <w:sz w:val="16"/>
              </w:rPr>
              <w:t>Series: PNTO</w:t>
              <w:br/>
            </w:r>
            <w:r>
              <w:rPr>
                <w:sz w:val="16"/>
              </w:rPr>
              <w:t>Color: BEIGE</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745.20</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49.39</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tcPr>
          <w:p>
            <w:pPr>
              <w:jc w:val="center"/>
            </w:pPr>
            <w:r/>
            <w:r>
              <w:drawing>
                <wp:inline xmlns:a="http://schemas.openxmlformats.org/drawingml/2006/main" xmlns:pic="http://schemas.openxmlformats.org/drawingml/2006/picture">
                  <wp:extent cx="936000" cy="1014772"/>
                  <wp:docPr id="46" name="Picture 46"/>
                  <wp:cNvGraphicFramePr>
                    <a:graphicFrameLocks noChangeAspect="1"/>
                  </wp:cNvGraphicFramePr>
                  <a:graphic>
                    <a:graphicData uri="http://schemas.openxmlformats.org/drawingml/2006/picture">
                      <pic:pic>
                        <pic:nvPicPr>
                          <pic:cNvPr id="0" name="DISCOUNTED_STOCK_row017_image6.jpg"/>
                          <pic:cNvPicPr/>
                        </pic:nvPicPr>
                        <pic:blipFill>
                          <a:blip r:embed="rId35"/>
                          <a:stretch>
                            <a:fillRect/>
                          </a:stretch>
                        </pic:blipFill>
                        <pic:spPr>
                          <a:xfrm>
                            <a:off x="0" y="0"/>
                            <a:ext cx="936000" cy="1014772"/>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A93GPNTO-BEE.N0X5P</w:t>
            </w:r>
          </w:p>
          <w:p>
            <w:r>
              <w:rPr>
                <w:b/>
                <w:sz w:val="16"/>
              </w:rPr>
              <w:t>93-PONTINO BEIGE-NPL-TH:9MM</w:t>
            </w:r>
          </w:p>
        </w:tc>
        <w:tc>
          <w:tcPr>
            <w:tcW w:type="dxa" w:w="2551"/>
            <w:tcBorders>
              <w:top w:val="single" w:sz="4" w:color="CCCCCC"/>
              <w:left w:val="single" w:sz="4" w:color="CCCCCC"/>
              <w:bottom w:val="single" w:sz="4" w:color="CCCCCC"/>
              <w:right w:val="single" w:sz="4" w:color="CCCCCC"/>
            </w:tcBorders>
            <w:vAlign w:val="center"/>
          </w:tcPr>
          <w:p>
            <w:r/>
            <w:r>
              <w:rPr>
                <w:sz w:val="16"/>
              </w:rPr>
              <w:t>Size: 90.00 X 180.00 CM</w:t>
              <w:br/>
            </w:r>
            <w:r>
              <w:rPr>
                <w:sz w:val="16"/>
              </w:rPr>
              <w:t>Series: PNTO</w:t>
              <w:br/>
            </w:r>
            <w:r>
              <w:rPr>
                <w:sz w:val="16"/>
              </w:rPr>
              <w:t>Color: BEIGE</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818.10</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49.39</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tcPr>
          <w:p>
            <w:pPr>
              <w:jc w:val="center"/>
            </w:pPr>
            <w:r/>
            <w:r>
              <w:drawing>
                <wp:inline xmlns:a="http://schemas.openxmlformats.org/drawingml/2006/main" xmlns:pic="http://schemas.openxmlformats.org/drawingml/2006/picture">
                  <wp:extent cx="936000" cy="852357"/>
                  <wp:docPr id="47" name="Picture 47"/>
                  <wp:cNvGraphicFramePr>
                    <a:graphicFrameLocks noChangeAspect="1"/>
                  </wp:cNvGraphicFramePr>
                  <a:graphic>
                    <a:graphicData uri="http://schemas.openxmlformats.org/drawingml/2006/picture">
                      <pic:pic>
                        <pic:nvPicPr>
                          <pic:cNvPr id="0" name="DISCOUNTED_STOCK_row003_image10.jpg"/>
                          <pic:cNvPicPr/>
                        </pic:nvPicPr>
                        <pic:blipFill>
                          <a:blip r:embed="rId36"/>
                          <a:stretch>
                            <a:fillRect/>
                          </a:stretch>
                        </pic:blipFill>
                        <pic:spPr>
                          <a:xfrm>
                            <a:off x="0" y="0"/>
                            <a:ext cx="936000" cy="852357"/>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A22GPSCR-WHE.A0X5R</w:t>
            </w:r>
          </w:p>
          <w:p>
            <w:r>
              <w:rPr>
                <w:b/>
                <w:sz w:val="16"/>
              </w:rPr>
              <w:t>22 PORTLAND 1 STONE VEIN WHE-R10-RT:9</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120.00 X 120.00 CM</w:t>
              <w:br/>
            </w:r>
            <w:r>
              <w:rPr>
                <w:sz w:val="16"/>
              </w:rPr>
              <w:t>Series: PSVE</w:t>
              <w:br/>
            </w:r>
            <w:r>
              <w:rPr>
                <w:sz w:val="16"/>
              </w:rPr>
              <w:t>Color: WHITE</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365.76</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43.51</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tcPr>
          <w:p>
            <w:pPr>
              <w:jc w:val="center"/>
            </w:pPr>
            <w:r/>
            <w:r>
              <w:drawing>
                <wp:inline xmlns:a="http://schemas.openxmlformats.org/drawingml/2006/main" xmlns:pic="http://schemas.openxmlformats.org/drawingml/2006/picture">
                  <wp:extent cx="936000" cy="842400"/>
                  <wp:docPr id="48" name="Picture 48"/>
                  <wp:cNvGraphicFramePr>
                    <a:graphicFrameLocks noChangeAspect="1"/>
                  </wp:cNvGraphicFramePr>
                  <a:graphic>
                    <a:graphicData uri="http://schemas.openxmlformats.org/drawingml/2006/picture">
                      <pic:pic>
                        <pic:nvPicPr>
                          <pic:cNvPr id="0" name="Q-16870_row024_image17.jpg"/>
                          <pic:cNvPicPr/>
                        </pic:nvPicPr>
                        <pic:blipFill>
                          <a:blip r:embed="rId37"/>
                          <a:stretch>
                            <a:fillRect/>
                          </a:stretch>
                        </pic:blipFill>
                        <pic:spPr>
                          <a:xfrm>
                            <a:off x="0" y="0"/>
                            <a:ext cx="936000" cy="84240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A05GRLMB-LBE.A0X0R</w:t>
            </w:r>
          </w:p>
          <w:p>
            <w:r>
              <w:rPr>
                <w:b/>
                <w:sz w:val="16"/>
              </w:rPr>
              <w:t>05-RAPOLANO MARBLE LIGHT BEIGE R10-R</w:t>
            </w:r>
          </w:p>
        </w:tc>
        <w:tc>
          <w:tcPr>
            <w:tcW w:type="dxa" w:w="2551"/>
            <w:tcBorders>
              <w:top w:val="single" w:sz="4" w:color="CCCCCC"/>
              <w:left w:val="single" w:sz="4" w:color="CCCCCC"/>
              <w:bottom w:val="single" w:sz="4" w:color="CCCCCC"/>
              <w:right w:val="single" w:sz="4" w:color="CCCCCC"/>
            </w:tcBorders>
            <w:vAlign w:val="center"/>
          </w:tcPr>
          <w:p>
            <w:r/>
            <w:r>
              <w:rPr>
                <w:sz w:val="16"/>
              </w:rPr>
              <w:t>Size: 80.00 X 80.00 CM</w:t>
              <w:br/>
            </w:r>
            <w:r>
              <w:rPr>
                <w:sz w:val="16"/>
              </w:rPr>
              <w:t>Series: RLMB</w:t>
              <w:br/>
            </w:r>
            <w:r>
              <w:rPr>
                <w:sz w:val="16"/>
              </w:rPr>
              <w:t>Color: LIGHT BEIGE</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2,360.32</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40.32</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tcPr>
          <w:p>
            <w:pPr>
              <w:jc w:val="center"/>
            </w:pPr>
            <w:r/>
            <w:r>
              <w:drawing>
                <wp:inline xmlns:a="http://schemas.openxmlformats.org/drawingml/2006/main" xmlns:pic="http://schemas.openxmlformats.org/drawingml/2006/picture">
                  <wp:extent cx="936000" cy="1174895"/>
                  <wp:docPr id="49" name="Picture 49"/>
                  <wp:cNvGraphicFramePr>
                    <a:graphicFrameLocks noChangeAspect="1"/>
                  </wp:cNvGraphicFramePr>
                  <a:graphic>
                    <a:graphicData uri="http://schemas.openxmlformats.org/drawingml/2006/picture">
                      <pic:pic>
                        <pic:nvPicPr>
                          <pic:cNvPr id="0" name="DISCOUNTED_STOCK_row010_image4.jpg"/>
                          <pic:cNvPicPr/>
                        </pic:nvPicPr>
                        <pic:blipFill>
                          <a:blip r:embed="rId38"/>
                          <a:stretch>
                            <a:fillRect/>
                          </a:stretch>
                        </pic:blipFill>
                        <pic:spPr>
                          <a:xfrm>
                            <a:off x="0" y="0"/>
                            <a:ext cx="936000" cy="1174895"/>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 12GRLMB-GRY.M0X5R</w:t>
            </w:r>
          </w:p>
          <w:p>
            <w:r>
              <w:rPr>
                <w:b/>
                <w:sz w:val="16"/>
              </w:rPr>
              <w:t>12-RAPOLANO MARBLE GRAY-RT</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60.00 X 120.00 CM</w:t>
              <w:br/>
            </w:r>
            <w:r>
              <w:rPr>
                <w:sz w:val="16"/>
              </w:rPr>
              <w:t>Series: RLMB</w:t>
              <w:br/>
            </w:r>
            <w:r>
              <w:rPr>
                <w:sz w:val="16"/>
              </w:rPr>
              <w:t>Color: GRAY</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1,248.48</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31.75</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tcPr>
          <w:p>
            <w:pPr>
              <w:jc w:val="center"/>
            </w:pPr>
            <w:r/>
            <w:r>
              <w:drawing>
                <wp:inline xmlns:a="http://schemas.openxmlformats.org/drawingml/2006/main" xmlns:pic="http://schemas.openxmlformats.org/drawingml/2006/picture">
                  <wp:extent cx="936000" cy="1174895"/>
                  <wp:docPr id="50" name="Picture 50"/>
                  <wp:cNvGraphicFramePr>
                    <a:graphicFrameLocks noChangeAspect="1"/>
                  </wp:cNvGraphicFramePr>
                  <a:graphic>
                    <a:graphicData uri="http://schemas.openxmlformats.org/drawingml/2006/picture">
                      <pic:pic>
                        <pic:nvPicPr>
                          <pic:cNvPr id="0" name="DISCOUNTED_STOCK_row010_image4.jpg"/>
                          <pic:cNvPicPr/>
                        </pic:nvPicPr>
                        <pic:blipFill>
                          <a:blip r:embed="rId38"/>
                          <a:stretch>
                            <a:fillRect/>
                          </a:stretch>
                        </pic:blipFill>
                        <pic:spPr>
                          <a:xfrm>
                            <a:off x="0" y="0"/>
                            <a:ext cx="936000" cy="1174895"/>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 12GRLMB-GRY.M0X5R</w:t>
            </w:r>
          </w:p>
          <w:p>
            <w:r>
              <w:rPr>
                <w:b/>
                <w:sz w:val="16"/>
              </w:rPr>
              <w:t>12-RAPOLANO MARBLE GRAY-RT</w:t>
            </w:r>
          </w:p>
        </w:tc>
        <w:tc>
          <w:tcPr>
            <w:tcW w:type="dxa" w:w="2551"/>
            <w:tcBorders>
              <w:top w:val="single" w:sz="4" w:color="CCCCCC"/>
              <w:left w:val="single" w:sz="4" w:color="CCCCCC"/>
              <w:bottom w:val="single" w:sz="4" w:color="CCCCCC"/>
              <w:right w:val="single" w:sz="4" w:color="CCCCCC"/>
            </w:tcBorders>
            <w:vAlign w:val="center"/>
          </w:tcPr>
          <w:p>
            <w:r/>
            <w:r>
              <w:rPr>
                <w:sz w:val="16"/>
              </w:rPr>
              <w:t>Size: 60.00 X 120.00 CM</w:t>
              <w:br/>
            </w:r>
            <w:r>
              <w:rPr>
                <w:sz w:val="16"/>
              </w:rPr>
              <w:t>Series: RLMB</w:t>
              <w:br/>
            </w:r>
            <w:r>
              <w:rPr>
                <w:sz w:val="16"/>
              </w:rPr>
              <w:t>Color: GRAY</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1,248.48</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31.75</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tcPr>
          <w:p>
            <w:pPr>
              <w:jc w:val="center"/>
            </w:pPr>
            <w:r/>
            <w:r>
              <w:drawing>
                <wp:inline xmlns:a="http://schemas.openxmlformats.org/drawingml/2006/main" xmlns:pic="http://schemas.openxmlformats.org/drawingml/2006/picture">
                  <wp:extent cx="936000" cy="894857"/>
                  <wp:docPr id="51" name="Picture 51"/>
                  <wp:cNvGraphicFramePr>
                    <a:graphicFrameLocks noChangeAspect="1"/>
                  </wp:cNvGraphicFramePr>
                  <a:graphic>
                    <a:graphicData uri="http://schemas.openxmlformats.org/drawingml/2006/picture">
                      <pic:pic>
                        <pic:nvPicPr>
                          <pic:cNvPr id="0" name="DISCOUNTED_STOCK_row006_image2.jpg"/>
                          <pic:cNvPicPr/>
                        </pic:nvPicPr>
                        <pic:blipFill>
                          <a:blip r:embed="rId39"/>
                          <a:stretch>
                            <a:fillRect/>
                          </a:stretch>
                        </pic:blipFill>
                        <pic:spPr>
                          <a:xfrm>
                            <a:off x="0" y="0"/>
                            <a:ext cx="936000" cy="894857"/>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A22GRPCT-WHE.M0X5R</w:t>
            </w:r>
          </w:p>
          <w:p>
            <w:r>
              <w:rPr>
                <w:b/>
                <w:sz w:val="16"/>
              </w:rPr>
              <w:t>22-RAPOLANO CROSSCUT WHITE-RT-TH: 9</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120.00 X 120.00 CM</w:t>
              <w:br/>
            </w:r>
            <w:r>
              <w:rPr>
                <w:sz w:val="16"/>
              </w:rPr>
              <w:t>Series: RPCT</w:t>
              <w:br/>
            </w:r>
            <w:r>
              <w:rPr>
                <w:sz w:val="16"/>
              </w:rPr>
              <w:t>Color: WHITE</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1,581.12</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49.39</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e0d4b8"/>
          </w:tcPr>
          <w:p>
            <w:pPr>
              <w:jc w:val="center"/>
            </w:pPr>
            <w:r/>
            <w:r>
              <w:rPr>
                <w:b/>
                <w:sz w:val="18"/>
              </w:rPr>
              <w:t>LIGHT BEIGE</w:t>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A06GRTTD-LBE.A6X0R</w:t>
            </w:r>
          </w:p>
          <w:p>
            <w:r>
              <w:rPr>
                <w:b/>
                <w:sz w:val="16"/>
              </w:rPr>
              <w:t>06-ROTTERDAM CONCRETE LBE-LS R10 RT</w:t>
            </w:r>
          </w:p>
        </w:tc>
        <w:tc>
          <w:tcPr>
            <w:tcW w:type="dxa" w:w="2551"/>
            <w:tcBorders>
              <w:top w:val="single" w:sz="4" w:color="CCCCCC"/>
              <w:left w:val="single" w:sz="4" w:color="CCCCCC"/>
              <w:bottom w:val="single" w:sz="4" w:color="CCCCCC"/>
              <w:right w:val="single" w:sz="4" w:color="CCCCCC"/>
            </w:tcBorders>
            <w:vAlign w:val="center"/>
          </w:tcPr>
          <w:p>
            <w:r/>
            <w:r>
              <w:rPr>
                <w:sz w:val="16"/>
              </w:rPr>
              <w:t>Size: 60.00 X 60.00 CM</w:t>
              <w:br/>
            </w:r>
            <w:r>
              <w:rPr>
                <w:sz w:val="16"/>
              </w:rPr>
              <w:t>Series: RTTD</w:t>
              <w:br/>
            </w:r>
            <w:r>
              <w:rPr>
                <w:sz w:val="16"/>
              </w:rPr>
              <w:t>Color: LIGHT BEIGE</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334.08</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36.96</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shd w:val="clear" w:color="auto" w:fill="f5f5f0"/>
          </w:tcPr>
          <w:p>
            <w:pPr>
              <w:jc w:val="center"/>
            </w:pPr>
            <w:r/>
            <w:r>
              <w:rPr>
                <w:b/>
                <w:sz w:val="18"/>
              </w:rPr>
              <w:t>WHITE</w:t>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A06GSRSE-WHE.A6X0R</w:t>
            </w:r>
          </w:p>
          <w:p>
            <w:r>
              <w:rPr>
                <w:b/>
                <w:sz w:val="16"/>
              </w:rPr>
              <w:t>06-SILVER STONE WHITE -R10 LS-RT</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60.00 X 60.00 CM</w:t>
              <w:br/>
            </w:r>
            <w:r>
              <w:rPr>
                <w:sz w:val="16"/>
              </w:rPr>
              <w:t>Series: SRSE</w:t>
              <w:br/>
            </w:r>
            <w:r>
              <w:rPr>
                <w:sz w:val="16"/>
              </w:rPr>
              <w:t>Color: WHITE</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110.88</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36.96</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5f5f0"/>
          </w:tcPr>
          <w:p>
            <w:pPr>
              <w:jc w:val="center"/>
            </w:pPr>
            <w:r/>
            <w:r>
              <w:rPr>
                <w:b/>
                <w:sz w:val="18"/>
              </w:rPr>
              <w:t>WHITE</w:t>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A06GSRSE-WHE.A6X0R</w:t>
            </w:r>
          </w:p>
          <w:p>
            <w:r>
              <w:rPr>
                <w:b/>
                <w:sz w:val="16"/>
              </w:rPr>
              <w:t>06-SILVER STONE WHITE -R10 LS-RT</w:t>
            </w:r>
          </w:p>
        </w:tc>
        <w:tc>
          <w:tcPr>
            <w:tcW w:type="dxa" w:w="2551"/>
            <w:tcBorders>
              <w:top w:val="single" w:sz="4" w:color="CCCCCC"/>
              <w:left w:val="single" w:sz="4" w:color="CCCCCC"/>
              <w:bottom w:val="single" w:sz="4" w:color="CCCCCC"/>
              <w:right w:val="single" w:sz="4" w:color="CCCCCC"/>
            </w:tcBorders>
            <w:vAlign w:val="center"/>
          </w:tcPr>
          <w:p>
            <w:r/>
            <w:r>
              <w:rPr>
                <w:sz w:val="16"/>
              </w:rPr>
              <w:t>Size: 60.00 X 60.00 CM</w:t>
              <w:br/>
            </w:r>
            <w:r>
              <w:rPr>
                <w:sz w:val="16"/>
              </w:rPr>
              <w:t>Series: SRSE</w:t>
              <w:br/>
            </w:r>
            <w:r>
              <w:rPr>
                <w:sz w:val="16"/>
              </w:rPr>
              <w:t>Color: WHITE</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115.20</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36.96</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shd w:val="clear" w:color="auto" w:fill="f5f5f0"/>
          </w:tcPr>
          <w:p>
            <w:pPr>
              <w:jc w:val="center"/>
            </w:pPr>
            <w:r/>
            <w:r>
              <w:rPr>
                <w:b/>
                <w:sz w:val="18"/>
              </w:rPr>
              <w:t>WHITE</w:t>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A06GSRSE-WHE.A6X0R</w:t>
            </w:r>
          </w:p>
          <w:p>
            <w:r>
              <w:rPr>
                <w:b/>
                <w:sz w:val="16"/>
              </w:rPr>
              <w:t>06-SILVER STONE WHITE -R10 LS-RT</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60.00 X 60.00 CM</w:t>
              <w:br/>
            </w:r>
            <w:r>
              <w:rPr>
                <w:sz w:val="16"/>
              </w:rPr>
              <w:t>Series: SRSE</w:t>
              <w:br/>
            </w:r>
            <w:r>
              <w:rPr>
                <w:sz w:val="16"/>
              </w:rPr>
              <w:t>Color: WHITE</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141.12</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36.96</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5f5f0"/>
          </w:tcPr>
          <w:p>
            <w:pPr>
              <w:jc w:val="center"/>
            </w:pPr>
            <w:r/>
            <w:r>
              <w:rPr>
                <w:b/>
                <w:sz w:val="18"/>
              </w:rPr>
              <w:t>WHITE</w:t>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A06GSRSE-WHE.A6X0R</w:t>
            </w:r>
          </w:p>
          <w:p>
            <w:r>
              <w:rPr>
                <w:b/>
                <w:sz w:val="16"/>
              </w:rPr>
              <w:t>06-SILVER STONE WHITE -R10 LS-RT</w:t>
            </w:r>
          </w:p>
        </w:tc>
        <w:tc>
          <w:tcPr>
            <w:tcW w:type="dxa" w:w="2551"/>
            <w:tcBorders>
              <w:top w:val="single" w:sz="4" w:color="CCCCCC"/>
              <w:left w:val="single" w:sz="4" w:color="CCCCCC"/>
              <w:bottom w:val="single" w:sz="4" w:color="CCCCCC"/>
              <w:right w:val="single" w:sz="4" w:color="CCCCCC"/>
            </w:tcBorders>
            <w:vAlign w:val="center"/>
          </w:tcPr>
          <w:p>
            <w:r/>
            <w:r>
              <w:rPr>
                <w:sz w:val="16"/>
              </w:rPr>
              <w:t>Size: 60.00 X 60.00 CM</w:t>
              <w:br/>
            </w:r>
            <w:r>
              <w:rPr>
                <w:sz w:val="16"/>
              </w:rPr>
              <w:t>Series: SRSE</w:t>
              <w:br/>
            </w:r>
            <w:r>
              <w:rPr>
                <w:sz w:val="16"/>
              </w:rPr>
              <w:t>Color: WHITE</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190.08</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36.96</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tcPr>
          <w:p>
            <w:pPr>
              <w:jc w:val="center"/>
            </w:pPr>
            <w:r/>
            <w:r>
              <w:drawing>
                <wp:inline xmlns:a="http://schemas.openxmlformats.org/drawingml/2006/main" xmlns:pic="http://schemas.openxmlformats.org/drawingml/2006/picture">
                  <wp:extent cx="936000" cy="624000"/>
                  <wp:docPr id="52" name="Picture 52"/>
                  <wp:cNvGraphicFramePr>
                    <a:graphicFrameLocks noChangeAspect="1"/>
                  </wp:cNvGraphicFramePr>
                  <a:graphic>
                    <a:graphicData uri="http://schemas.openxmlformats.org/drawingml/2006/picture">
                      <pic:pic>
                        <pic:nvPicPr>
                          <pic:cNvPr id="0" name="DISCOUNTED_STOCK_row031_image12.jpg"/>
                          <pic:cNvPicPr/>
                        </pic:nvPicPr>
                        <pic:blipFill>
                          <a:blip r:embed="rId40"/>
                          <a:stretch>
                            <a:fillRect/>
                          </a:stretch>
                        </pic:blipFill>
                        <pic:spPr>
                          <a:xfrm>
                            <a:off x="0" y="0"/>
                            <a:ext cx="936000" cy="62400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A93GSTVO-WHE.N0X5P</w:t>
            </w:r>
          </w:p>
          <w:p>
            <w:r>
              <w:rPr>
                <w:b/>
                <w:sz w:val="16"/>
              </w:rPr>
              <w:t>93-STATUARIO VITRUVIO WHITE-NPL:9MM</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90.00 X 180.00 CM</w:t>
              <w:br/>
            </w:r>
            <w:r>
              <w:rPr>
                <w:sz w:val="16"/>
              </w:rPr>
              <w:t>Series: STVO</w:t>
              <w:br/>
            </w:r>
            <w:r>
              <w:rPr>
                <w:sz w:val="16"/>
              </w:rPr>
              <w:t>Color: WHITE</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1,261.98</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49.39</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tcPr>
          <w:p>
            <w:pPr>
              <w:jc w:val="center"/>
            </w:pPr>
            <w:r/>
            <w:r>
              <w:drawing>
                <wp:inline xmlns:a="http://schemas.openxmlformats.org/drawingml/2006/main" xmlns:pic="http://schemas.openxmlformats.org/drawingml/2006/picture">
                  <wp:extent cx="936000" cy="624000"/>
                  <wp:docPr id="53" name="Picture 53"/>
                  <wp:cNvGraphicFramePr>
                    <a:graphicFrameLocks noChangeAspect="1"/>
                  </wp:cNvGraphicFramePr>
                  <a:graphic>
                    <a:graphicData uri="http://schemas.openxmlformats.org/drawingml/2006/picture">
                      <pic:pic>
                        <pic:nvPicPr>
                          <pic:cNvPr id="0" name="DISCOUNTED_STOCK_row031_image12.jpg"/>
                          <pic:cNvPicPr/>
                        </pic:nvPicPr>
                        <pic:blipFill>
                          <a:blip r:embed="rId40"/>
                          <a:stretch>
                            <a:fillRect/>
                          </a:stretch>
                        </pic:blipFill>
                        <pic:spPr>
                          <a:xfrm>
                            <a:off x="0" y="0"/>
                            <a:ext cx="936000" cy="62400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A93GSTVO-WHE.N0X5P</w:t>
            </w:r>
          </w:p>
          <w:p>
            <w:r>
              <w:rPr>
                <w:b/>
                <w:sz w:val="16"/>
              </w:rPr>
              <w:t>93-STATUARIO VITRUVIO WHITE-NPL:9MM</w:t>
            </w:r>
          </w:p>
        </w:tc>
        <w:tc>
          <w:tcPr>
            <w:tcW w:type="dxa" w:w="2551"/>
            <w:tcBorders>
              <w:top w:val="single" w:sz="4" w:color="CCCCCC"/>
              <w:left w:val="single" w:sz="4" w:color="CCCCCC"/>
              <w:bottom w:val="single" w:sz="4" w:color="CCCCCC"/>
              <w:right w:val="single" w:sz="4" w:color="CCCCCC"/>
            </w:tcBorders>
            <w:vAlign w:val="center"/>
          </w:tcPr>
          <w:p>
            <w:r/>
            <w:r>
              <w:rPr>
                <w:sz w:val="16"/>
              </w:rPr>
              <w:t>Size: 90.00 X 180.00 CM</w:t>
              <w:br/>
            </w:r>
            <w:r>
              <w:rPr>
                <w:sz w:val="16"/>
              </w:rPr>
              <w:t>Series: STVO</w:t>
              <w:br/>
            </w:r>
            <w:r>
              <w:rPr>
                <w:sz w:val="16"/>
              </w:rPr>
              <w:t>Color: WHITE</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2,891.70</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49.39</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tcPr>
          <w:p>
            <w:pPr>
              <w:jc w:val="center"/>
            </w:pPr>
            <w:r/>
            <w:r>
              <w:drawing>
                <wp:inline xmlns:a="http://schemas.openxmlformats.org/drawingml/2006/main" xmlns:pic="http://schemas.openxmlformats.org/drawingml/2006/picture">
                  <wp:extent cx="936000" cy="624000"/>
                  <wp:docPr id="54" name="Picture 54"/>
                  <wp:cNvGraphicFramePr>
                    <a:graphicFrameLocks noChangeAspect="1"/>
                  </wp:cNvGraphicFramePr>
                  <a:graphic>
                    <a:graphicData uri="http://schemas.openxmlformats.org/drawingml/2006/picture">
                      <pic:pic>
                        <pic:nvPicPr>
                          <pic:cNvPr id="0" name="DISCOUNTED_STOCK_row031_image12.jpg"/>
                          <pic:cNvPicPr/>
                        </pic:nvPicPr>
                        <pic:blipFill>
                          <a:blip r:embed="rId40"/>
                          <a:stretch>
                            <a:fillRect/>
                          </a:stretch>
                        </pic:blipFill>
                        <pic:spPr>
                          <a:xfrm>
                            <a:off x="0" y="0"/>
                            <a:ext cx="936000" cy="62400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A93GSTVO-WHE.N0X5P</w:t>
            </w:r>
          </w:p>
          <w:p>
            <w:r>
              <w:rPr>
                <w:b/>
                <w:sz w:val="16"/>
              </w:rPr>
              <w:t>93-STATUARIO VITRUVIO WHITE-NPL:9MM</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90.00 X 180.00 CM</w:t>
              <w:br/>
            </w:r>
            <w:r>
              <w:rPr>
                <w:sz w:val="16"/>
              </w:rPr>
              <w:t>Series: STVO</w:t>
              <w:br/>
            </w:r>
            <w:r>
              <w:rPr>
                <w:sz w:val="16"/>
              </w:rPr>
              <w:t>Color: WHITE</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967.14</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49.39</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tcPr>
          <w:p>
            <w:pPr>
              <w:jc w:val="center"/>
            </w:pPr>
            <w:r/>
            <w:r>
              <w:drawing>
                <wp:inline xmlns:a="http://schemas.openxmlformats.org/drawingml/2006/main" xmlns:pic="http://schemas.openxmlformats.org/drawingml/2006/picture">
                  <wp:extent cx="936000" cy="624000"/>
                  <wp:docPr id="55" name="Picture 55"/>
                  <wp:cNvGraphicFramePr>
                    <a:graphicFrameLocks noChangeAspect="1"/>
                  </wp:cNvGraphicFramePr>
                  <a:graphic>
                    <a:graphicData uri="http://schemas.openxmlformats.org/drawingml/2006/picture">
                      <pic:pic>
                        <pic:nvPicPr>
                          <pic:cNvPr id="0" name="DISCOUNTED_STOCK_row031_image12.jpg"/>
                          <pic:cNvPicPr/>
                        </pic:nvPicPr>
                        <pic:blipFill>
                          <a:blip r:embed="rId40"/>
                          <a:stretch>
                            <a:fillRect/>
                          </a:stretch>
                        </pic:blipFill>
                        <pic:spPr>
                          <a:xfrm>
                            <a:off x="0" y="0"/>
                            <a:ext cx="936000" cy="62400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A93GSTVO-WHE.N0X5P</w:t>
            </w:r>
          </w:p>
          <w:p>
            <w:r>
              <w:rPr>
                <w:b/>
                <w:sz w:val="16"/>
              </w:rPr>
              <w:t>93-STATUARIO VITRUVIO WHITE·NPL:9MM</w:t>
            </w:r>
          </w:p>
        </w:tc>
        <w:tc>
          <w:tcPr>
            <w:tcW w:type="dxa" w:w="2551"/>
            <w:tcBorders>
              <w:top w:val="single" w:sz="4" w:color="CCCCCC"/>
              <w:left w:val="single" w:sz="4" w:color="CCCCCC"/>
              <w:bottom w:val="single" w:sz="4" w:color="CCCCCC"/>
              <w:right w:val="single" w:sz="4" w:color="CCCCCC"/>
            </w:tcBorders>
            <w:vAlign w:val="center"/>
          </w:tcPr>
          <w:p>
            <w:r/>
            <w:r>
              <w:rPr>
                <w:sz w:val="16"/>
              </w:rPr>
              <w:t>Size: 90.00 X 180.00 CM</w:t>
              <w:br/>
            </w:r>
            <w:r>
              <w:rPr>
                <w:sz w:val="16"/>
              </w:rPr>
              <w:t>Series: STVO</w:t>
              <w:br/>
            </w:r>
            <w:r>
              <w:rPr>
                <w:sz w:val="16"/>
              </w:rPr>
              <w:t>Color: WHITE</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1,124.28</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49.39</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tcPr>
          <w:p>
            <w:pPr>
              <w:jc w:val="center"/>
            </w:pPr>
            <w:r/>
            <w:r>
              <w:drawing>
                <wp:inline xmlns:a="http://schemas.openxmlformats.org/drawingml/2006/main" xmlns:pic="http://schemas.openxmlformats.org/drawingml/2006/picture">
                  <wp:extent cx="936000" cy="904800"/>
                  <wp:docPr id="56" name="Picture 56"/>
                  <wp:cNvGraphicFramePr>
                    <a:graphicFrameLocks noChangeAspect="1"/>
                  </wp:cNvGraphicFramePr>
                  <a:graphic>
                    <a:graphicData uri="http://schemas.openxmlformats.org/drawingml/2006/picture">
                      <pic:pic>
                        <pic:nvPicPr>
                          <pic:cNvPr id="0" name="DISCOUNTED_STOCK_row004_image11.jpg"/>
                          <pic:cNvPicPr/>
                        </pic:nvPicPr>
                        <pic:blipFill>
                          <a:blip r:embed="rId41"/>
                          <a:stretch>
                            <a:fillRect/>
                          </a:stretch>
                        </pic:blipFill>
                        <pic:spPr>
                          <a:xfrm>
                            <a:off x="0" y="0"/>
                            <a:ext cx="936000" cy="90480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A22GTVCR-GRY.M0X5R</w:t>
            </w:r>
          </w:p>
          <w:p>
            <w:r>
              <w:rPr>
                <w:b/>
                <w:sz w:val="16"/>
              </w:rPr>
              <w:t>22-TRAVERTINE CROSS CUT GRAY-RT</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120.00 X 120.00 CM</w:t>
              <w:br/>
            </w:r>
            <w:r>
              <w:rPr>
                <w:sz w:val="16"/>
              </w:rPr>
              <w:t>Series: TVCR</w:t>
              <w:br/>
            </w:r>
            <w:r>
              <w:rPr>
                <w:sz w:val="16"/>
              </w:rPr>
              <w:t>Color: GRAY</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455.04</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43.51</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tcPr>
          <w:p>
            <w:pPr>
              <w:jc w:val="center"/>
            </w:pPr>
            <w:r/>
            <w:r>
              <w:drawing>
                <wp:inline xmlns:a="http://schemas.openxmlformats.org/drawingml/2006/main" xmlns:pic="http://schemas.openxmlformats.org/drawingml/2006/picture">
                  <wp:extent cx="936000" cy="764400"/>
                  <wp:docPr id="57" name="Picture 57"/>
                  <wp:cNvGraphicFramePr>
                    <a:graphicFrameLocks noChangeAspect="1"/>
                  </wp:cNvGraphicFramePr>
                  <a:graphic>
                    <a:graphicData uri="http://schemas.openxmlformats.org/drawingml/2006/picture">
                      <pic:pic>
                        <pic:nvPicPr>
                          <pic:cNvPr id="0" name="Q-16870_row004_image2.jpg"/>
                          <pic:cNvPicPr/>
                        </pic:nvPicPr>
                        <pic:blipFill>
                          <a:blip r:embed="rId42"/>
                          <a:stretch>
                            <a:fillRect/>
                          </a:stretch>
                        </pic:blipFill>
                        <pic:spPr>
                          <a:xfrm>
                            <a:off x="0" y="0"/>
                            <a:ext cx="936000" cy="76440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A22GTVCR-IVO.M0X5R</w:t>
            </w:r>
          </w:p>
          <w:p>
            <w:r>
              <w:rPr>
                <w:b/>
                <w:sz w:val="16"/>
              </w:rPr>
              <w:t>22-TVCR IVO-RT-TH: 9MM</w:t>
            </w:r>
          </w:p>
        </w:tc>
        <w:tc>
          <w:tcPr>
            <w:tcW w:type="dxa" w:w="2551"/>
            <w:tcBorders>
              <w:top w:val="single" w:sz="4" w:color="CCCCCC"/>
              <w:left w:val="single" w:sz="4" w:color="CCCCCC"/>
              <w:bottom w:val="single" w:sz="4" w:color="CCCCCC"/>
              <w:right w:val="single" w:sz="4" w:color="CCCCCC"/>
            </w:tcBorders>
            <w:vAlign w:val="center"/>
          </w:tcPr>
          <w:p>
            <w:r/>
            <w:r>
              <w:rPr>
                <w:sz w:val="16"/>
              </w:rPr>
              <w:t>Size: 120.00 X 120.00 CM</w:t>
              <w:br/>
            </w:r>
            <w:r>
              <w:rPr>
                <w:sz w:val="16"/>
              </w:rPr>
              <w:t>Series: TVCR</w:t>
              <w:br/>
            </w:r>
            <w:r>
              <w:rPr>
                <w:sz w:val="16"/>
              </w:rPr>
              <w:t>Color: IVORY</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4,775.04</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62.16</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tcPr>
          <w:p>
            <w:pPr>
              <w:jc w:val="center"/>
            </w:pPr>
            <w:r/>
            <w:r>
              <w:drawing>
                <wp:inline xmlns:a="http://schemas.openxmlformats.org/drawingml/2006/main" xmlns:pic="http://schemas.openxmlformats.org/drawingml/2006/picture">
                  <wp:extent cx="936000" cy="995745"/>
                  <wp:docPr id="58" name="Picture 58"/>
                  <wp:cNvGraphicFramePr>
                    <a:graphicFrameLocks noChangeAspect="1"/>
                  </wp:cNvGraphicFramePr>
                  <a:graphic>
                    <a:graphicData uri="http://schemas.openxmlformats.org/drawingml/2006/picture">
                      <pic:pic>
                        <pic:nvPicPr>
                          <pic:cNvPr id="0" name="Q-16870_row022_image15.jpg"/>
                          <pic:cNvPicPr/>
                        </pic:nvPicPr>
                        <pic:blipFill>
                          <a:blip r:embed="rId43"/>
                          <a:stretch>
                            <a:fillRect/>
                          </a:stretch>
                        </pic:blipFill>
                        <pic:spPr>
                          <a:xfrm>
                            <a:off x="0" y="0"/>
                            <a:ext cx="936000" cy="995745"/>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A22GTVCR-IVO.M0X5R</w:t>
            </w:r>
          </w:p>
          <w:p>
            <w:r>
              <w:rPr>
                <w:b/>
                <w:sz w:val="16"/>
              </w:rPr>
              <w:t>22-TVCR IVO-RT-TH: 9MM</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120.00 X 120.00 CM</w:t>
              <w:br/>
            </w:r>
            <w:r>
              <w:rPr>
                <w:sz w:val="16"/>
              </w:rPr>
              <w:t>Series: TVCR</w:t>
              <w:br/>
            </w:r>
            <w:r>
              <w:rPr>
                <w:sz w:val="16"/>
              </w:rPr>
              <w:t>Color: IVORY</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4,000.32</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62.16</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tcPr>
          <w:p>
            <w:pPr>
              <w:jc w:val="center"/>
            </w:pPr>
            <w:r/>
            <w:r>
              <w:drawing>
                <wp:inline xmlns:a="http://schemas.openxmlformats.org/drawingml/2006/main" xmlns:pic="http://schemas.openxmlformats.org/drawingml/2006/picture">
                  <wp:extent cx="936000" cy="842400"/>
                  <wp:docPr id="59" name="Picture 59"/>
                  <wp:cNvGraphicFramePr>
                    <a:graphicFrameLocks noChangeAspect="1"/>
                  </wp:cNvGraphicFramePr>
                  <a:graphic>
                    <a:graphicData uri="http://schemas.openxmlformats.org/drawingml/2006/picture">
                      <pic:pic>
                        <pic:nvPicPr>
                          <pic:cNvPr id="0" name="Q-16870_row026_image19.jpg"/>
                          <pic:cNvPicPr/>
                        </pic:nvPicPr>
                        <pic:blipFill>
                          <a:blip r:embed="rId44"/>
                          <a:stretch>
                            <a:fillRect/>
                          </a:stretch>
                        </pic:blipFill>
                        <pic:spPr>
                          <a:xfrm>
                            <a:off x="0" y="0"/>
                            <a:ext cx="936000" cy="84240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A22GVSMB-WHE.N0X5P</w:t>
            </w:r>
          </w:p>
          <w:p>
            <w:r>
              <w:rPr>
                <w:b/>
                <w:sz w:val="16"/>
              </w:rPr>
              <w:t>22-VERSILIA MARBLE WHITE-PL</w:t>
            </w:r>
          </w:p>
        </w:tc>
        <w:tc>
          <w:tcPr>
            <w:tcW w:type="dxa" w:w="2551"/>
            <w:tcBorders>
              <w:top w:val="single" w:sz="4" w:color="CCCCCC"/>
              <w:left w:val="single" w:sz="4" w:color="CCCCCC"/>
              <w:bottom w:val="single" w:sz="4" w:color="CCCCCC"/>
              <w:right w:val="single" w:sz="4" w:color="CCCCCC"/>
            </w:tcBorders>
            <w:vAlign w:val="center"/>
          </w:tcPr>
          <w:p>
            <w:r/>
            <w:r>
              <w:rPr>
                <w:sz w:val="16"/>
              </w:rPr>
              <w:t>Size: 120.00 X 120.00 CM</w:t>
              <w:br/>
            </w:r>
            <w:r>
              <w:rPr>
                <w:sz w:val="16"/>
              </w:rPr>
              <w:t>Series: VSMB</w:t>
              <w:br/>
            </w:r>
            <w:r>
              <w:rPr>
                <w:sz w:val="16"/>
              </w:rPr>
              <w:t>Color: WHITE</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1,840.32</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62.16</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tcPr>
          <w:p>
            <w:pPr>
              <w:jc w:val="center"/>
            </w:pPr>
            <w:r/>
            <w:r>
              <w:drawing>
                <wp:inline xmlns:a="http://schemas.openxmlformats.org/drawingml/2006/main" xmlns:pic="http://schemas.openxmlformats.org/drawingml/2006/picture">
                  <wp:extent cx="936000" cy="1040000"/>
                  <wp:docPr id="60" name="Picture 60"/>
                  <wp:cNvGraphicFramePr>
                    <a:graphicFrameLocks noChangeAspect="1"/>
                  </wp:cNvGraphicFramePr>
                  <a:graphic>
                    <a:graphicData uri="http://schemas.openxmlformats.org/drawingml/2006/picture">
                      <pic:pic>
                        <pic:nvPicPr>
                          <pic:cNvPr id="0" name="DISCOUNTED_STOCK_row007_image3.jpg"/>
                          <pic:cNvPicPr/>
                        </pic:nvPicPr>
                        <pic:blipFill>
                          <a:blip r:embed="rId45"/>
                          <a:stretch>
                            <a:fillRect/>
                          </a:stretch>
                        </pic:blipFill>
                        <pic:spPr>
                          <a:xfrm>
                            <a:off x="0" y="0"/>
                            <a:ext cx="936000" cy="104000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A22GVSME-WHE.M0X5R</w:t>
            </w:r>
          </w:p>
          <w:p>
            <w:r>
              <w:rPr>
                <w:b/>
                <w:sz w:val="16"/>
              </w:rPr>
              <w:t>22-VERSILIA MARBLE WHITE-RT:9MM</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120.00 X 120.00 CM</w:t>
              <w:br/>
            </w:r>
            <w:r>
              <w:rPr>
                <w:sz w:val="16"/>
              </w:rPr>
              <w:t>Series: VSME</w:t>
              <w:br/>
            </w:r>
            <w:r>
              <w:rPr>
                <w:sz w:val="16"/>
              </w:rPr>
              <w:t>Color: WHITE</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754.56</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43.51</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tcPr>
          <w:p>
            <w:pPr>
              <w:jc w:val="center"/>
            </w:pPr>
            <w:r/>
            <w:r>
              <w:drawing>
                <wp:inline xmlns:a="http://schemas.openxmlformats.org/drawingml/2006/main" xmlns:pic="http://schemas.openxmlformats.org/drawingml/2006/picture">
                  <wp:extent cx="936000" cy="1040000"/>
                  <wp:docPr id="61" name="Picture 61"/>
                  <wp:cNvGraphicFramePr>
                    <a:graphicFrameLocks noChangeAspect="1"/>
                  </wp:cNvGraphicFramePr>
                  <a:graphic>
                    <a:graphicData uri="http://schemas.openxmlformats.org/drawingml/2006/picture">
                      <pic:pic>
                        <pic:nvPicPr>
                          <pic:cNvPr id="0" name="DISCOUNTED_STOCK_row007_image3.jpg"/>
                          <pic:cNvPicPr/>
                        </pic:nvPicPr>
                        <pic:blipFill>
                          <a:blip r:embed="rId45"/>
                          <a:stretch>
                            <a:fillRect/>
                          </a:stretch>
                        </pic:blipFill>
                        <pic:spPr>
                          <a:xfrm>
                            <a:off x="0" y="0"/>
                            <a:ext cx="936000" cy="1040000"/>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A22GVSME-WHE.M0X5R</w:t>
            </w:r>
          </w:p>
          <w:p>
            <w:r>
              <w:rPr>
                <w:b/>
                <w:sz w:val="16"/>
              </w:rPr>
              <w:t>22-VERSILIA MARBLE WHITE-RT:9MM</w:t>
            </w:r>
          </w:p>
        </w:tc>
        <w:tc>
          <w:tcPr>
            <w:tcW w:type="dxa" w:w="2551"/>
            <w:tcBorders>
              <w:top w:val="single" w:sz="4" w:color="CCCCCC"/>
              <w:left w:val="single" w:sz="4" w:color="CCCCCC"/>
              <w:bottom w:val="single" w:sz="4" w:color="CCCCCC"/>
              <w:right w:val="single" w:sz="4" w:color="CCCCCC"/>
            </w:tcBorders>
            <w:vAlign w:val="center"/>
          </w:tcPr>
          <w:p>
            <w:r/>
            <w:r>
              <w:rPr>
                <w:sz w:val="16"/>
              </w:rPr>
              <w:t>Size: 120.00 X 120.00 CM</w:t>
              <w:br/>
            </w:r>
            <w:r>
              <w:rPr>
                <w:sz w:val="16"/>
              </w:rPr>
              <w:t>Series: VSME</w:t>
              <w:br/>
            </w:r>
            <w:r>
              <w:rPr>
                <w:sz w:val="16"/>
              </w:rPr>
              <w:t>Color: WHITE</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239.04</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43.51</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tcPr>
          <w:p>
            <w:pPr>
              <w:jc w:val="center"/>
            </w:pPr>
            <w:r/>
            <w:r>
              <w:drawing>
                <wp:inline xmlns:a="http://schemas.openxmlformats.org/drawingml/2006/main" xmlns:pic="http://schemas.openxmlformats.org/drawingml/2006/picture">
                  <wp:extent cx="936000" cy="999288"/>
                  <wp:docPr id="62" name="Picture 62"/>
                  <wp:cNvGraphicFramePr>
                    <a:graphicFrameLocks noChangeAspect="1"/>
                  </wp:cNvGraphicFramePr>
                  <a:graphic>
                    <a:graphicData uri="http://schemas.openxmlformats.org/drawingml/2006/picture">
                      <pic:pic>
                        <pic:nvPicPr>
                          <pic:cNvPr id="0" name="DISCOUNTED_STOCK_row009_image9.jpg"/>
                          <pic:cNvPicPr/>
                        </pic:nvPicPr>
                        <pic:blipFill>
                          <a:blip r:embed="rId46"/>
                          <a:stretch>
                            <a:fillRect/>
                          </a:stretch>
                        </pic:blipFill>
                        <pic:spPr>
                          <a:xfrm>
                            <a:off x="0" y="0"/>
                            <a:ext cx="936000" cy="999288"/>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A2B 12VYSTBEEMMLS5R</w:t>
            </w:r>
          </w:p>
          <w:p>
            <w:r>
              <w:rPr>
                <w:b/>
                <w:sz w:val="16"/>
              </w:rPr>
              <w:t>12-VALLEY STONE BEIGE-L.S-9MM-RT</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60.00 X 120.00 CM</w:t>
              <w:br/>
            </w:r>
            <w:r>
              <w:rPr>
                <w:sz w:val="16"/>
              </w:rPr>
              <w:t>Series: VYST</w:t>
              <w:br/>
            </w:r>
            <w:r>
              <w:rPr>
                <w:sz w:val="16"/>
              </w:rPr>
              <w:t>Color: BEIGE</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352.80</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43.51</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tcPr>
          <w:p>
            <w:pPr>
              <w:jc w:val="center"/>
            </w:pPr>
            <w:r/>
            <w:r>
              <w:drawing>
                <wp:inline xmlns:a="http://schemas.openxmlformats.org/drawingml/2006/main" xmlns:pic="http://schemas.openxmlformats.org/drawingml/2006/picture">
                  <wp:extent cx="936000" cy="999288"/>
                  <wp:docPr id="63" name="Picture 63"/>
                  <wp:cNvGraphicFramePr>
                    <a:graphicFrameLocks noChangeAspect="1"/>
                  </wp:cNvGraphicFramePr>
                  <a:graphic>
                    <a:graphicData uri="http://schemas.openxmlformats.org/drawingml/2006/picture">
                      <pic:pic>
                        <pic:nvPicPr>
                          <pic:cNvPr id="0" name="DISCOUNTED_STOCK_row009_image9.jpg"/>
                          <pic:cNvPicPr/>
                        </pic:nvPicPr>
                        <pic:blipFill>
                          <a:blip r:embed="rId46"/>
                          <a:stretch>
                            <a:fillRect/>
                          </a:stretch>
                        </pic:blipFill>
                        <pic:spPr>
                          <a:xfrm>
                            <a:off x="0" y="0"/>
                            <a:ext cx="936000" cy="999288"/>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A2B12VYSTBEEMMLS5R</w:t>
            </w:r>
          </w:p>
          <w:p>
            <w:r>
              <w:rPr>
                <w:b/>
                <w:sz w:val="16"/>
              </w:rPr>
              <w:t>12-VALLEY STONE BEIGE-L.S-9MM-RT</w:t>
            </w:r>
          </w:p>
        </w:tc>
        <w:tc>
          <w:tcPr>
            <w:tcW w:type="dxa" w:w="2551"/>
            <w:tcBorders>
              <w:top w:val="single" w:sz="4" w:color="CCCCCC"/>
              <w:left w:val="single" w:sz="4" w:color="CCCCCC"/>
              <w:bottom w:val="single" w:sz="4" w:color="CCCCCC"/>
              <w:right w:val="single" w:sz="4" w:color="CCCCCC"/>
            </w:tcBorders>
            <w:vAlign w:val="center"/>
          </w:tcPr>
          <w:p>
            <w:r/>
            <w:r>
              <w:rPr>
                <w:sz w:val="16"/>
              </w:rPr>
              <w:t>Size: 60.00 X 120.00 CM</w:t>
              <w:br/>
            </w:r>
            <w:r>
              <w:rPr>
                <w:sz w:val="16"/>
              </w:rPr>
              <w:t>Series: VYST</w:t>
              <w:br/>
            </w:r>
            <w:r>
              <w:rPr>
                <w:sz w:val="16"/>
              </w:rPr>
              <w:t>Color: BEIGE</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584.64</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43.51</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shd w:val="clear" w:color="auto" w:fill="fafafa"/>
          </w:tcPr>
          <w:p>
            <w:pPr>
              <w:jc w:val="center"/>
            </w:pPr>
            <w:r/>
            <w:r>
              <w:drawing>
                <wp:inline xmlns:a="http://schemas.openxmlformats.org/drawingml/2006/main" xmlns:pic="http://schemas.openxmlformats.org/drawingml/2006/picture">
                  <wp:extent cx="936000" cy="992226"/>
                  <wp:docPr id="64" name="Picture 64"/>
                  <wp:cNvGraphicFramePr>
                    <a:graphicFrameLocks noChangeAspect="1"/>
                  </wp:cNvGraphicFramePr>
                  <a:graphic>
                    <a:graphicData uri="http://schemas.openxmlformats.org/drawingml/2006/picture">
                      <pic:pic>
                        <pic:nvPicPr>
                          <pic:cNvPr id="0" name="Q-16870_row021_image14.jpg"/>
                          <pic:cNvPicPr/>
                        </pic:nvPicPr>
                        <pic:blipFill>
                          <a:blip r:embed="rId47"/>
                          <a:stretch>
                            <a:fillRect/>
                          </a:stretch>
                        </pic:blipFill>
                        <pic:spPr>
                          <a:xfrm>
                            <a:off x="0" y="0"/>
                            <a:ext cx="936000" cy="992226"/>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shd w:val="clear" w:color="auto" w:fill="fafafa"/>
          </w:tcPr>
          <w:p>
            <w:r/>
            <w:r>
              <w:rPr>
                <w:b/>
                <w:color w:val="B08247"/>
                <w:sz w:val="16"/>
              </w:rPr>
              <w:t>A22GZCRR-HWH.M0X5R</w:t>
            </w:r>
          </w:p>
          <w:p>
            <w:r>
              <w:rPr>
                <w:b/>
                <w:sz w:val="16"/>
              </w:rPr>
              <w:t>22-CARARA HYPER WHITE-MATT-RT:TH9MM</w:t>
            </w:r>
          </w:p>
        </w:tc>
        <w:tc>
          <w:tcPr>
            <w:tcW w:type="dxa" w:w="2551"/>
            <w:tcBorders>
              <w:top w:val="single" w:sz="4" w:color="CCCCCC"/>
              <w:left w:val="single" w:sz="4" w:color="CCCCCC"/>
              <w:bottom w:val="single" w:sz="4" w:color="CCCCCC"/>
              <w:right w:val="single" w:sz="4" w:color="CCCCCC"/>
            </w:tcBorders>
            <w:vAlign w:val="center"/>
            <w:shd w:val="clear" w:color="auto" w:fill="fafafa"/>
          </w:tcPr>
          <w:p>
            <w:r/>
            <w:r>
              <w:rPr>
                <w:sz w:val="16"/>
              </w:rPr>
              <w:t>Size: 120.00 X 120.00 CM</w:t>
              <w:br/>
            </w:r>
            <w:r>
              <w:rPr>
                <w:sz w:val="16"/>
              </w:rPr>
              <w:t>Series: ZCRR</w:t>
              <w:br/>
            </w:r>
            <w:r>
              <w:rPr>
                <w:sz w:val="16"/>
              </w:rPr>
              <w:t>Color: HYPER WHITE</w:t>
            </w:r>
          </w:p>
        </w:tc>
        <w:tc>
          <w:tcPr>
            <w:tcW w:type="dxa" w:w="1247"/>
            <w:tcBorders>
              <w:top w:val="single" w:sz="4" w:color="CCCCCC"/>
              <w:left w:val="single" w:sz="4" w:color="CCCCCC"/>
              <w:bottom w:val="single" w:sz="4" w:color="CCCCCC"/>
              <w:right w:val="single" w:sz="4" w:color="CCCCCC"/>
            </w:tcBorders>
            <w:vAlign w:val="center"/>
            <w:shd w:val="clear" w:color="auto" w:fill="fafafa"/>
          </w:tcPr>
          <w:p>
            <w:pPr>
              <w:jc w:val="center"/>
            </w:pPr>
            <w:r/>
            <w:r>
              <w:rPr>
                <w:sz w:val="16"/>
              </w:rPr>
              <w:t>4,694.40</w:t>
              <w:br/>
              <w:t>m2</w:t>
            </w:r>
          </w:p>
        </w:tc>
        <w:tc>
          <w:tcPr>
            <w:tcW w:type="dxa" w:w="1304"/>
            <w:tcBorders>
              <w:top w:val="single" w:sz="4" w:color="CCCCCC"/>
              <w:left w:val="single" w:sz="4" w:color="CCCCCC"/>
              <w:bottom w:val="single" w:sz="4" w:color="CCCCCC"/>
              <w:right w:val="single" w:sz="4" w:color="CCCCCC"/>
            </w:tcBorders>
            <w:vAlign w:val="center"/>
            <w:shd w:val="clear" w:color="auto" w:fill="fafafa"/>
          </w:tcPr>
          <w:p>
            <w:pPr>
              <w:jc w:val="right"/>
            </w:pPr>
            <w:r/>
            <w:r>
              <w:rPr>
                <w:b/>
                <w:color w:val="1A1A1A"/>
                <w:sz w:val="20"/>
              </w:rPr>
              <w:t>62.16</w:t>
            </w:r>
          </w:p>
          <w:p>
            <w:pPr>
              <w:jc w:val="right"/>
            </w:pPr>
            <w:r>
              <w:rPr>
                <w:color w:val="6B7280"/>
                <w:sz w:val="12"/>
              </w:rPr>
              <w:t>per m2</w:t>
            </w:r>
          </w:p>
        </w:tc>
      </w:tr>
      <w:tr>
        <w:tc>
          <w:tcPr>
            <w:tcW w:type="dxa" w:w="1701"/>
            <w:tcBorders>
              <w:top w:val="single" w:sz="4" w:color="CCCCCC"/>
              <w:left w:val="single" w:sz="4" w:color="CCCCCC"/>
              <w:bottom w:val="single" w:sz="4" w:color="CCCCCC"/>
              <w:right w:val="single" w:sz="4" w:color="CCCCCC"/>
            </w:tcBorders>
            <w:vAlign w:val="center"/>
          </w:tcPr>
          <w:p>
            <w:pPr>
              <w:jc w:val="center"/>
            </w:pPr>
            <w:r/>
            <w:r>
              <w:drawing>
                <wp:inline xmlns:a="http://schemas.openxmlformats.org/drawingml/2006/main" xmlns:pic="http://schemas.openxmlformats.org/drawingml/2006/picture">
                  <wp:extent cx="936000" cy="477035"/>
                  <wp:docPr id="65" name="Picture 65"/>
                  <wp:cNvGraphicFramePr>
                    <a:graphicFrameLocks noChangeAspect="1"/>
                  </wp:cNvGraphicFramePr>
                  <a:graphic>
                    <a:graphicData uri="http://schemas.openxmlformats.org/drawingml/2006/picture">
                      <pic:pic>
                        <pic:nvPicPr>
                          <pic:cNvPr id="0" name="Q-16870_row023_image16.jpg"/>
                          <pic:cNvPicPr/>
                        </pic:nvPicPr>
                        <pic:blipFill>
                          <a:blip r:embed="rId48"/>
                          <a:stretch>
                            <a:fillRect/>
                          </a:stretch>
                        </pic:blipFill>
                        <pic:spPr>
                          <a:xfrm>
                            <a:off x="0" y="0"/>
                            <a:ext cx="936000" cy="477035"/>
                          </a:xfrm>
                          <a:prstGeom prst="rect"/>
                        </pic:spPr>
                      </pic:pic>
                    </a:graphicData>
                  </a:graphic>
                </wp:inline>
              </w:drawing>
            </w:r>
          </w:p>
        </w:tc>
        <w:tc>
          <w:tcPr>
            <w:tcW w:type="dxa" w:w="3118"/>
            <w:tcBorders>
              <w:top w:val="single" w:sz="4" w:color="CCCCCC"/>
              <w:left w:val="single" w:sz="4" w:color="CCCCCC"/>
              <w:bottom w:val="single" w:sz="4" w:color="CCCCCC"/>
              <w:right w:val="single" w:sz="4" w:color="CCCCCC"/>
            </w:tcBorders>
            <w:vAlign w:val="center"/>
          </w:tcPr>
          <w:p>
            <w:r/>
            <w:r>
              <w:rPr>
                <w:b/>
                <w:color w:val="B08247"/>
                <w:sz w:val="16"/>
              </w:rPr>
              <w:t>A14RZFUM-WH0.H0R</w:t>
            </w:r>
          </w:p>
          <w:p>
            <w:r>
              <w:rPr>
                <w:b/>
                <w:sz w:val="16"/>
              </w:rPr>
              <w:t>14-FUME WHITE-RT</w:t>
            </w:r>
          </w:p>
        </w:tc>
        <w:tc>
          <w:tcPr>
            <w:tcW w:type="dxa" w:w="2551"/>
            <w:tcBorders>
              <w:top w:val="single" w:sz="4" w:color="CCCCCC"/>
              <w:left w:val="single" w:sz="4" w:color="CCCCCC"/>
              <w:bottom w:val="single" w:sz="4" w:color="CCCCCC"/>
              <w:right w:val="single" w:sz="4" w:color="CCCCCC"/>
            </w:tcBorders>
            <w:vAlign w:val="center"/>
          </w:tcPr>
          <w:p>
            <w:r/>
            <w:r>
              <w:rPr>
                <w:sz w:val="16"/>
              </w:rPr>
              <w:t>Size: 30.00 X 60.00 CM</w:t>
              <w:br/>
            </w:r>
            <w:r>
              <w:rPr>
                <w:sz w:val="16"/>
              </w:rPr>
              <w:t>Series: ZFUM</w:t>
              <w:br/>
            </w:r>
            <w:r>
              <w:rPr>
                <w:sz w:val="16"/>
              </w:rPr>
              <w:t>Color: WHITE</w:t>
            </w:r>
          </w:p>
        </w:tc>
        <w:tc>
          <w:tcPr>
            <w:tcW w:type="dxa" w:w="1247"/>
            <w:tcBorders>
              <w:top w:val="single" w:sz="4" w:color="CCCCCC"/>
              <w:left w:val="single" w:sz="4" w:color="CCCCCC"/>
              <w:bottom w:val="single" w:sz="4" w:color="CCCCCC"/>
              <w:right w:val="single" w:sz="4" w:color="CCCCCC"/>
            </w:tcBorders>
            <w:vAlign w:val="center"/>
          </w:tcPr>
          <w:p>
            <w:pPr>
              <w:jc w:val="center"/>
            </w:pPr>
            <w:r/>
            <w:r>
              <w:rPr>
                <w:sz w:val="16"/>
              </w:rPr>
              <w:t>3,504.60</w:t>
              <w:br/>
              <w:t>m2</w:t>
            </w:r>
          </w:p>
        </w:tc>
        <w:tc>
          <w:tcPr>
            <w:tcW w:type="dxa" w:w="1304"/>
            <w:tcBorders>
              <w:top w:val="single" w:sz="4" w:color="CCCCCC"/>
              <w:left w:val="single" w:sz="4" w:color="CCCCCC"/>
              <w:bottom w:val="single" w:sz="4" w:color="CCCCCC"/>
              <w:right w:val="single" w:sz="4" w:color="CCCCCC"/>
            </w:tcBorders>
            <w:vAlign w:val="center"/>
          </w:tcPr>
          <w:p>
            <w:pPr>
              <w:jc w:val="right"/>
            </w:pPr>
            <w:r/>
            <w:r>
              <w:rPr>
                <w:b/>
                <w:color w:val="1A1A1A"/>
                <w:sz w:val="20"/>
              </w:rPr>
              <w:t>21.84</w:t>
            </w:r>
          </w:p>
          <w:p>
            <w:pPr>
              <w:jc w:val="right"/>
            </w:pPr>
            <w:r>
              <w:rPr>
                <w:color w:val="6B7280"/>
                <w:sz w:val="12"/>
              </w:rPr>
              <w:t>per m2</w:t>
            </w:r>
          </w:p>
        </w:tc>
      </w:tr>
      <w:tr>
        <w:tc>
          <w:tcPr>
            <w:tcW w:type="dxa" w:w="5919"/>
            <w:gridSpan w:val="3"/>
            <w:tcBorders>
              <w:top w:val="single" w:sz="8" w:color="1a1a1a"/>
              <w:left w:val="single" w:sz="8" w:color="1a1a1a"/>
              <w:bottom w:val="single" w:sz="8" w:color="1a1a1a"/>
              <w:right w:val="single" w:sz="8" w:color="1a1a1a"/>
            </w:tcBorders>
            <w:shd w:val="clear" w:color="auto" w:fill="f3f4f6"/>
          </w:tcPr>
          <w:p>
            <w:r/>
            <w:r>
              <w:rPr>
                <w:b/>
                <w:sz w:val="20"/>
              </w:rPr>
              <w:t>TOTAL - 77 SKUs</w:t>
            </w:r>
          </w:p>
        </w:tc>
        <w:tc>
          <w:tcPr>
            <w:tcW w:type="dxa" w:w="1973"/>
            <w:tcBorders>
              <w:top w:val="single" w:sz="8" w:color="1a1a1a"/>
              <w:left w:val="single" w:sz="8" w:color="1a1a1a"/>
              <w:bottom w:val="single" w:sz="8" w:color="1a1a1a"/>
              <w:right w:val="single" w:sz="8" w:color="1a1a1a"/>
            </w:tcBorders>
            <w:shd w:val="clear" w:color="auto" w:fill="f3f4f6"/>
          </w:tcPr>
          <w:p>
            <w:pPr>
              <w:jc w:val="center"/>
            </w:pPr>
            <w:r/>
            <w:r>
              <w:rPr>
                <w:b/>
                <w:sz w:val="16"/>
              </w:rPr>
              <w:t>147,305.55 m2</w:t>
            </w:r>
          </w:p>
        </w:tc>
        <w:tc>
          <w:tcPr>
            <w:tcW w:type="dxa" w:w="1973"/>
            <w:tcBorders>
              <w:top w:val="single" w:sz="8" w:color="1a1a1a"/>
              <w:left w:val="single" w:sz="8" w:color="1a1a1a"/>
              <w:bottom w:val="single" w:sz="8" w:color="1a1a1a"/>
              <w:right w:val="single" w:sz="8" w:color="1a1a1a"/>
            </w:tcBorders>
            <w:shd w:val="clear" w:color="auto" w:fill="f3f4f6"/>
          </w:tcPr>
          <w:p>
            <w:pPr>
              <w:jc w:val="right"/>
            </w:pPr>
            <w:r/>
            <w:r>
              <w:rPr>
                <w:b/>
                <w:color w:val="B08247"/>
                <w:sz w:val="20"/>
              </w:rPr>
              <w:t>7,243,811</w:t>
            </w:r>
          </w:p>
        </w:tc>
      </w:tr>
    </w:tbl>
    <w:sectPr w:rsidR="00FC693F" w:rsidRPr="0006063C" w:rsidSect="00034616">
      <w:footerReference w:type="default" r:id="rId4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RAK Tile Stock - April 2026 Catalog - Prices in QAR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